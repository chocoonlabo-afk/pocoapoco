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CE2E" w14:textId="566BED88" w:rsidR="00350809" w:rsidRDefault="00350809" w:rsidP="00350809">
      <w:pPr>
        <w:ind w:left="211" w:hangingChars="100" w:hanging="211"/>
        <w:rPr>
          <w:rFonts w:asciiTheme="majorEastAsia" w:eastAsiaTheme="majorEastAsia" w:hAnsiTheme="majorEastAsia"/>
          <w:b/>
          <w:bCs/>
          <w:sz w:val="21"/>
          <w:szCs w:val="21"/>
          <w:u w:val="single"/>
          <w:lang w:eastAsia="ja-JP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  <w:u w:val="single"/>
          <w:lang w:eastAsia="ja-JP"/>
        </w:rPr>
        <w:t>【Webアプリ開発環境構築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u w:val="single"/>
          <w:lang w:eastAsia="ja-JP"/>
        </w:rPr>
        <w:t>マニュアル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u w:val="single"/>
          <w:lang w:eastAsia="ja-JP"/>
        </w:rPr>
        <w:t>】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u w:val="single"/>
          <w:lang w:eastAsia="ja-JP"/>
        </w:rPr>
        <w:t>（2025/10/31版）</w:t>
      </w:r>
    </w:p>
    <w:p w14:paraId="4FC0C2C0" w14:textId="2F6BD234" w:rsidR="00350809" w:rsidRDefault="00350809" w:rsidP="00350809">
      <w:pPr>
        <w:ind w:left="210" w:hangingChars="100" w:hanging="21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>本書は、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ウェブアプリ開発にあたり、新規開発環境構築および</w:t>
      </w:r>
      <w:r w:rsidR="00021365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旧PCから新PCへ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の移行を行なうための手順を記載したマニュアルです。</w:t>
      </w:r>
    </w:p>
    <w:p w14:paraId="5C1F13A1" w14:textId="7FAB5698" w:rsidR="00350809" w:rsidRDefault="0063787B" w:rsidP="00350809">
      <w:pPr>
        <w:ind w:left="210" w:hangingChars="100" w:hanging="21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---目次</w:t>
      </w:r>
      <w:r w:rsidR="00350809"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CEC0139" w14:textId="77777777" w:rsidR="00350809" w:rsidRPr="00350809" w:rsidRDefault="00350809" w:rsidP="0063787B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【1】新PCセットアップ・基本設定</w:t>
      </w:r>
    </w:p>
    <w:p w14:paraId="6C7E3444" w14:textId="40A7F356" w:rsidR="00AC2DF5" w:rsidRPr="00AC2DF5" w:rsidRDefault="00350809" w:rsidP="00AC2DF5">
      <w:pPr>
        <w:pStyle w:val="ae"/>
        <w:numPr>
          <w:ilvl w:val="1"/>
          <w:numId w:val="2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>開発に</w:t>
      </w:r>
      <w:r w:rsidR="0002136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使用する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>ソフト</w:t>
      </w:r>
      <w:r w:rsidR="0002136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のインストール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br/>
      </w:r>
      <w:r w:rsidRPr="00350809">
        <w:rPr>
          <w:lang w:eastAsia="ja-JP"/>
        </w:rPr>
        <w:t> 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-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①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Google Chrome 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、②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Visual Studio Code（VS Code）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、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③ Node.js </w:t>
      </w:r>
    </w:p>
    <w:p w14:paraId="04F7E06C" w14:textId="60B074D0" w:rsidR="00350809" w:rsidRPr="00AC2DF5" w:rsidRDefault="00350809" w:rsidP="00AC2DF5">
      <w:pPr>
        <w:pStyle w:val="ae"/>
        <w:ind w:firstLineChars="150" w:firstLine="315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</w:t>
      </w:r>
      <w:r w:rsidR="00AC2DF5" w:rsidRP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④</w:t>
      </w:r>
      <w:r w:rsidRPr="00AC2DF5">
        <w:rPr>
          <w:rFonts w:asciiTheme="majorEastAsia" w:eastAsiaTheme="majorEastAsia" w:hAnsiTheme="majorEastAsia"/>
          <w:sz w:val="21"/>
          <w:szCs w:val="21"/>
          <w:lang w:eastAsia="ja-JP"/>
        </w:rPr>
        <w:t>Google Drive デスクトップアプリ</w:t>
      </w:r>
    </w:p>
    <w:p w14:paraId="34693453" w14:textId="401D1789" w:rsidR="00350809" w:rsidRPr="00350809" w:rsidRDefault="00350809" w:rsidP="00350809">
      <w:pPr>
        <w:ind w:left="210" w:hangingChars="100" w:hanging="210"/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1-2. Google Drive の設定</w:t>
      </w:r>
    </w:p>
    <w:p w14:paraId="43092A9F" w14:textId="642EE1D5" w:rsidR="00350809" w:rsidRPr="00350809" w:rsidRDefault="00350809" w:rsidP="00350809">
      <w:pPr>
        <w:ind w:left="210" w:hangingChars="100" w:hanging="210"/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1-3. VS Code の初期調整</w:t>
      </w:r>
    </w:p>
    <w:p w14:paraId="427F1053" w14:textId="489E552C" w:rsidR="0063787B" w:rsidRPr="00350809" w:rsidRDefault="00350809" w:rsidP="00021365">
      <w:pPr>
        <w:ind w:left="210" w:hangingChars="100" w:hanging="21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1-4. </w:t>
      </w:r>
      <w:r w:rsidR="0063787B">
        <w:rPr>
          <w:rFonts w:asciiTheme="majorEastAsia" w:eastAsiaTheme="majorEastAsia" w:hAnsiTheme="majorEastAsia" w:hint="eastAsia"/>
          <w:sz w:val="21"/>
          <w:szCs w:val="21"/>
          <w:lang w:eastAsia="ja-JP"/>
        </w:rPr>
        <w:t>各画面の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配色設定</w:t>
      </w:r>
    </w:p>
    <w:p w14:paraId="66181012" w14:textId="77777777" w:rsidR="00AC2DF5" w:rsidRDefault="00350809" w:rsidP="00AC2DF5">
      <w:pPr>
        <w:ind w:left="210" w:hangingChars="100" w:hanging="210"/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1-5. </w:t>
      </w:r>
      <w:r w:rsid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作業効率UPのための設定</w:t>
      </w:r>
    </w:p>
    <w:p w14:paraId="231F923A" w14:textId="5F6DD265" w:rsidR="00350809" w:rsidRPr="00350809" w:rsidRDefault="00AC2DF5" w:rsidP="00AC2DF5">
      <w:pPr>
        <w:ind w:leftChars="100" w:left="220" w:firstLineChars="300" w:firstLine="630"/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-①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Chrome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固定タブ、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②</w:t>
      </w:r>
      <w:r w:rsidR="0002136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ウィンドウの配置設定</w:t>
      </w:r>
    </w:p>
    <w:p w14:paraId="18FBF883" w14:textId="41CA3127" w:rsidR="00350809" w:rsidRDefault="00350809" w:rsidP="00021365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【2】アプリ</w:t>
      </w:r>
      <w:r w:rsidR="00021365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/プロジェクトの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起動（毎回の開発ルーチン）</w:t>
      </w:r>
    </w:p>
    <w:p w14:paraId="0C902360" w14:textId="57703CB1" w:rsidR="00012C21" w:rsidRPr="00350809" w:rsidRDefault="00012C21" w:rsidP="00021365">
      <w:pPr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</w:pPr>
      <w:r w:rsidRPr="00012C21"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  <w:t>【3】販売/決済関連機能開発時の設定　※未対応</w:t>
      </w:r>
    </w:p>
    <w:p w14:paraId="56BE7490" w14:textId="77777777" w:rsidR="004D3E4D" w:rsidRDefault="004D3E4D" w:rsidP="004D3E4D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4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】トラブル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予防策・トラブル発生時の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対処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方法</w:t>
      </w:r>
    </w:p>
    <w:p w14:paraId="03546CE0" w14:textId="77777777" w:rsidR="00350809" w:rsidRPr="00350809" w:rsidRDefault="00350809" w:rsidP="00021365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</w:p>
    <w:p w14:paraId="542734DE" w14:textId="72834E8D" w:rsidR="00350809" w:rsidRP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FCED644" w14:textId="77777777" w:rsidR="00350809" w:rsidRPr="00350809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>【1】新PCセットアップ・基本設定</w:t>
      </w:r>
    </w:p>
    <w:p w14:paraId="3CFEF2E1" w14:textId="68006DDD" w:rsidR="00350809" w:rsidRPr="00350809" w:rsidRDefault="00350809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1-1. 開発に</w:t>
      </w:r>
      <w:r w:rsidRPr="00350809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使用する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ソフトを入れる</w:t>
      </w:r>
    </w:p>
    <w:p w14:paraId="1BB8651A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Google Chrome をインストール</w:t>
      </w:r>
    </w:p>
    <w:p w14:paraId="0C0B553D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Chromeはローカル開発画面（http://localhost:3000）を確認するために使用するブラウザ。</w:t>
      </w:r>
    </w:p>
    <w:p w14:paraId="29D1C0E1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Visual Studio Code（VS Code）をインストール</w:t>
      </w:r>
    </w:p>
    <w:p w14:paraId="6EE148A9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公式サイトからダウンロードし、通常インストールする。</w:t>
      </w:r>
    </w:p>
    <w:p w14:paraId="53AD5BD4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目的：コードを書く、ターミナルを開く、プロジェクトを管理する。</w:t>
      </w:r>
    </w:p>
    <w:p w14:paraId="3CA8A52A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lastRenderedPageBreak/>
        <w:t>Node.js をインストール</w:t>
      </w:r>
    </w:p>
    <w:p w14:paraId="2CD50B3C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Node.js (LTS版ではなく、現在インストール済みのバージョンと同等でOK。今回は Node.js 25.x が入っている状態になっている)</w:t>
      </w:r>
    </w:p>
    <w:p w14:paraId="041CC183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Node.js を入れると、自動的に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も入る。</w:t>
      </w:r>
    </w:p>
    <w:p w14:paraId="5E38615B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目的：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install と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run dev を動かすため。</w:t>
      </w:r>
    </w:p>
    <w:p w14:paraId="33FBC4B0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インストール後、「Node.js command prompt」や「Node.js command prompt (x64)」がスタートメニューに追加される。</w:t>
      </w:r>
    </w:p>
    <w:p w14:paraId="5CB56B9A" w14:textId="77777777" w:rsidR="00350809" w:rsidRPr="00350809" w:rsidRDefault="00350809" w:rsidP="00350809">
      <w:pPr>
        <w:numPr>
          <w:ilvl w:val="0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Google Drive デスクトップアプリをインストール</w:t>
      </w:r>
    </w:p>
    <w:p w14:paraId="36EDE0B7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ログインし、「マイドライブ」をPCにマウントする。</w:t>
      </w:r>
    </w:p>
    <w:p w14:paraId="5ED2AA4A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新PCでは、Google Driveが仮想ドライブ（例：G:）として表示される。</w:t>
      </w:r>
    </w:p>
    <w:p w14:paraId="52DBC29B" w14:textId="77777777" w:rsidR="00350809" w:rsidRPr="00350809" w:rsidRDefault="00350809" w:rsidP="00350809">
      <w:pPr>
        <w:numPr>
          <w:ilvl w:val="1"/>
          <w:numId w:val="11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目的：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pocoapoco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フォルダをクラウドと同期しつつ、ローカルフォルダのように扱う。</w:t>
      </w:r>
    </w:p>
    <w:p w14:paraId="0F5D0D49" w14:textId="1CDFA489" w:rsidR="00350809" w:rsidRPr="00350809" w:rsidRDefault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1E07F5B7" w14:textId="77777777" w:rsidR="00350809" w:rsidRPr="00350809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>1-2. Google Drive の設定</w:t>
      </w:r>
    </w:p>
    <w:p w14:paraId="326A3F14" w14:textId="77777777" w:rsidR="00350809" w:rsidRPr="00350809" w:rsidRDefault="00350809" w:rsidP="00350809">
      <w:pPr>
        <w:numPr>
          <w:ilvl w:val="0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Driveアプリを起動し、Googleアカウントでログインする。</w:t>
      </w:r>
    </w:p>
    <w:p w14:paraId="3102B4B0" w14:textId="77777777" w:rsidR="00350809" w:rsidRPr="00350809" w:rsidRDefault="00350809" w:rsidP="00350809">
      <w:pPr>
        <w:numPr>
          <w:ilvl w:val="0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同期方法は「ストリーミング」を選択してOK。</w:t>
      </w:r>
    </w:p>
    <w:p w14:paraId="4FDA9648" w14:textId="77777777" w:rsidR="00350809" w:rsidRPr="00350809" w:rsidRDefault="00350809" w:rsidP="00350809">
      <w:pPr>
        <w:numPr>
          <w:ilvl w:val="1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これにより、エクスプローラに Google Drive (G:) のような仮想ドライブが作られる。</w:t>
      </w:r>
    </w:p>
    <w:p w14:paraId="0FC439E7" w14:textId="77777777" w:rsidR="00350809" w:rsidRPr="00350809" w:rsidRDefault="00350809" w:rsidP="00350809">
      <w:pPr>
        <w:numPr>
          <w:ilvl w:val="0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G:\マイドライブ\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pocoapoco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が見えることを確認する。</w:t>
      </w:r>
    </w:p>
    <w:p w14:paraId="75EDFC0D" w14:textId="77777777" w:rsidR="00350809" w:rsidRPr="00350809" w:rsidRDefault="00350809" w:rsidP="00350809">
      <w:pPr>
        <w:numPr>
          <w:ilvl w:val="1"/>
          <w:numId w:val="1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中に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src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, public,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package.json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, next.config.js などがあればOK。</w:t>
      </w:r>
    </w:p>
    <w:p w14:paraId="45EB7436" w14:textId="7AF179EE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ここで見えている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pocoapoco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が、これから“正本（本番用ソース）”になる。</w:t>
      </w:r>
    </w:p>
    <w:p w14:paraId="5818F0C9" w14:textId="4AB7E606" w:rsidR="00350809" w:rsidRP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3F86391D" w14:textId="77777777" w:rsidR="00350809" w:rsidRPr="00350809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>1-3. VS Code の初期調整</w:t>
      </w:r>
    </w:p>
    <w:p w14:paraId="28989CEF" w14:textId="77777777" w:rsidR="0063787B" w:rsidRPr="00350809" w:rsidRDefault="0063787B" w:rsidP="0063787B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(A) 拡張機能インストール</w:t>
      </w:r>
    </w:p>
    <w:p w14:paraId="5DF054F4" w14:textId="77777777" w:rsidR="0063787B" w:rsidRPr="0063787B" w:rsidRDefault="0063787B" w:rsidP="0063787B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1️⃣ VS Code を起動し、左側のサイドバーにある</w:t>
      </w: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br/>
        <w:t>「四角いアイコン（Extensions）」をクリック。</w:t>
      </w:r>
    </w:p>
    <w:p w14:paraId="67F7FF7C" w14:textId="77777777" w:rsidR="0063787B" w:rsidRPr="0063787B" w:rsidRDefault="0063787B" w:rsidP="0063787B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2️⃣ 右上の検索窓に次のキーワードを順番に入力し、それぞれ </w:t>
      </w:r>
      <w:r w:rsidRPr="0063787B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「Install」ボタン</w:t>
      </w: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を押す。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1909"/>
        <w:gridCol w:w="3887"/>
      </w:tblGrid>
      <w:tr w:rsidR="0063787B" w:rsidRPr="0063787B" w14:paraId="3615B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736C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lastRenderedPageBreak/>
              <w:t>拡張機能名</w:t>
            </w:r>
          </w:p>
        </w:tc>
        <w:tc>
          <w:tcPr>
            <w:tcW w:w="0" w:type="auto"/>
            <w:vAlign w:val="center"/>
            <w:hideMark/>
          </w:tcPr>
          <w:p w14:paraId="352C7317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検索キーワード</w:t>
            </w:r>
          </w:p>
        </w:tc>
        <w:tc>
          <w:tcPr>
            <w:tcW w:w="0" w:type="auto"/>
            <w:vAlign w:val="center"/>
            <w:hideMark/>
          </w:tcPr>
          <w:p w14:paraId="0547FF31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説明</w:t>
            </w:r>
          </w:p>
        </w:tc>
      </w:tr>
      <w:tr w:rsidR="0063787B" w:rsidRPr="0063787B" w14:paraId="6A85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185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ES7+ React/Redux snippets</w:t>
            </w:r>
          </w:p>
        </w:tc>
        <w:tc>
          <w:tcPr>
            <w:tcW w:w="0" w:type="auto"/>
            <w:vAlign w:val="center"/>
            <w:hideMark/>
          </w:tcPr>
          <w:p w14:paraId="7933056F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ES7 React</w:t>
            </w:r>
          </w:p>
        </w:tc>
        <w:tc>
          <w:tcPr>
            <w:tcW w:w="0" w:type="auto"/>
            <w:vAlign w:val="center"/>
            <w:hideMark/>
          </w:tcPr>
          <w:p w14:paraId="3564791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proofErr w:type="spellStart"/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rafce</w:t>
            </w:r>
            <w:proofErr w:type="spellEnd"/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 xml:space="preserve"> などReactスニペットを入力補完できる</w:t>
            </w:r>
          </w:p>
        </w:tc>
      </w:tr>
      <w:tr w:rsidR="0063787B" w:rsidRPr="0063787B" w14:paraId="5124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68A7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Prettier - Code formatter</w:t>
            </w:r>
          </w:p>
        </w:tc>
        <w:tc>
          <w:tcPr>
            <w:tcW w:w="0" w:type="auto"/>
            <w:vAlign w:val="center"/>
            <w:hideMark/>
          </w:tcPr>
          <w:p w14:paraId="49FF8E2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Prettier</w:t>
            </w:r>
          </w:p>
        </w:tc>
        <w:tc>
          <w:tcPr>
            <w:tcW w:w="0" w:type="auto"/>
            <w:vAlign w:val="center"/>
            <w:hideMark/>
          </w:tcPr>
          <w:p w14:paraId="6BFC826B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コード整形（保存時自動整形）</w:t>
            </w:r>
          </w:p>
        </w:tc>
      </w:tr>
      <w:tr w:rsidR="0063787B" w:rsidRPr="0063787B" w14:paraId="0902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CED6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proofErr w:type="spellStart"/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GitLens</w:t>
            </w:r>
            <w:proofErr w:type="spellEnd"/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 xml:space="preserve"> — Git supercharged</w:t>
            </w:r>
          </w:p>
        </w:tc>
        <w:tc>
          <w:tcPr>
            <w:tcW w:w="0" w:type="auto"/>
            <w:vAlign w:val="center"/>
            <w:hideMark/>
          </w:tcPr>
          <w:p w14:paraId="4AF3ECD1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proofErr w:type="spellStart"/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GitLens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0D82F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ファイル変更履歴を可視化</w:t>
            </w:r>
          </w:p>
        </w:tc>
      </w:tr>
      <w:tr w:rsidR="0063787B" w:rsidRPr="0063787B" w14:paraId="4318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3082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proofErr w:type="spellStart"/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DB841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proofErr w:type="spellStart"/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264F6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.envファイルの構文ハイライト</w:t>
            </w:r>
          </w:p>
        </w:tc>
      </w:tr>
      <w:tr w:rsidR="0063787B" w:rsidRPr="0063787B" w14:paraId="4991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CA43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JavaScript (ES6) code snippets</w:t>
            </w:r>
          </w:p>
        </w:tc>
        <w:tc>
          <w:tcPr>
            <w:tcW w:w="0" w:type="auto"/>
            <w:vAlign w:val="center"/>
            <w:hideMark/>
          </w:tcPr>
          <w:p w14:paraId="7DDC2C7A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JavaScript snippets</w:t>
            </w:r>
          </w:p>
        </w:tc>
        <w:tc>
          <w:tcPr>
            <w:tcW w:w="0" w:type="auto"/>
            <w:vAlign w:val="center"/>
            <w:hideMark/>
          </w:tcPr>
          <w:p w14:paraId="02A330BF" w14:textId="77777777" w:rsidR="0063787B" w:rsidRPr="0063787B" w:rsidRDefault="0063787B" w:rsidP="0063787B">
            <w:pPr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</w:pPr>
            <w:r w:rsidRPr="0063787B">
              <w:rPr>
                <w:rFonts w:asciiTheme="majorEastAsia" w:eastAsiaTheme="majorEastAsia" w:hAnsiTheme="majorEastAsia"/>
                <w:sz w:val="21"/>
                <w:szCs w:val="21"/>
                <w:lang w:eastAsia="ja-JP"/>
              </w:rPr>
              <w:t>JSコード補完の追加</w:t>
            </w:r>
          </w:p>
        </w:tc>
      </w:tr>
    </w:tbl>
    <w:p w14:paraId="278C6F35" w14:textId="77777777" w:rsidR="0063787B" w:rsidRPr="00E20FFA" w:rsidRDefault="0063787B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</w:t>
      </w:r>
    </w:p>
    <w:p w14:paraId="225D04F7" w14:textId="77777777" w:rsidR="0063787B" w:rsidRPr="0063787B" w:rsidRDefault="0063787B" w:rsidP="0063787B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="Segoe UI Emoji" w:eastAsiaTheme="majorEastAsia" w:hAnsi="Segoe UI Emoji" w:cs="Segoe UI Emoji"/>
          <w:sz w:val="21"/>
          <w:szCs w:val="21"/>
          <w:lang w:eastAsia="ja-JP"/>
        </w:rPr>
        <w:t>🟡</w:t>
      </w: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（補足）</w:t>
      </w:r>
    </w:p>
    <w:p w14:paraId="65944428" w14:textId="77777777" w:rsidR="0063787B" w:rsidRPr="0063787B" w:rsidRDefault="0063787B" w:rsidP="0063787B">
      <w:pPr>
        <w:numPr>
          <w:ilvl w:val="0"/>
          <w:numId w:val="2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これらはすべて Microsoft または高評価の公式拡張。</w:t>
      </w:r>
    </w:p>
    <w:p w14:paraId="040796DD" w14:textId="77777777" w:rsidR="0063787B" w:rsidRPr="0063787B" w:rsidRDefault="0063787B" w:rsidP="0063787B">
      <w:pPr>
        <w:numPr>
          <w:ilvl w:val="0"/>
          <w:numId w:val="2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インストール後、再起動は不要。</w:t>
      </w:r>
    </w:p>
    <w:p w14:paraId="32335814" w14:textId="77777777" w:rsidR="0063787B" w:rsidRPr="0063787B" w:rsidRDefault="0063787B" w:rsidP="0063787B">
      <w:pPr>
        <w:numPr>
          <w:ilvl w:val="0"/>
          <w:numId w:val="22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sz w:val="21"/>
          <w:szCs w:val="21"/>
          <w:lang w:eastAsia="ja-JP"/>
        </w:rPr>
        <w:t>入れ忘れてもあとから追加可能。</w:t>
      </w:r>
    </w:p>
    <w:p w14:paraId="13528627" w14:textId="77777777" w:rsidR="0063787B" w:rsidRPr="0063787B" w:rsidRDefault="0063787B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</w:p>
    <w:p w14:paraId="62B95844" w14:textId="002F0982" w:rsidR="00350809" w:rsidRPr="00350809" w:rsidRDefault="00350809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(B) VS Codeの設定: 自動整形など</w:t>
      </w:r>
    </w:p>
    <w:p w14:paraId="7B7C09CF" w14:textId="77777777" w:rsidR="00350809" w:rsidRPr="00350809" w:rsidRDefault="00350809" w:rsidP="00350809">
      <w:pPr>
        <w:numPr>
          <w:ilvl w:val="0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Ctrl + , で設定を開く</w:t>
      </w:r>
    </w:p>
    <w:p w14:paraId="6091339F" w14:textId="77777777" w:rsidR="00350809" w:rsidRPr="00350809" w:rsidRDefault="00350809" w:rsidP="00350809">
      <w:pPr>
        <w:numPr>
          <w:ilvl w:val="0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“Format On Save” をオンにする</w:t>
      </w:r>
    </w:p>
    <w:p w14:paraId="3D764A7B" w14:textId="77777777" w:rsidR="00350809" w:rsidRPr="00350809" w:rsidRDefault="00350809" w:rsidP="00350809">
      <w:pPr>
        <w:numPr>
          <w:ilvl w:val="1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「Editor: Format On Save」という項目をtrueに</w:t>
      </w:r>
    </w:p>
    <w:p w14:paraId="7E1423DA" w14:textId="77777777" w:rsidR="00350809" w:rsidRDefault="00350809" w:rsidP="00350809">
      <w:pPr>
        <w:numPr>
          <w:ilvl w:val="0"/>
          <w:numId w:val="14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コマンドパレット（Ctrl + Shift + P）を押して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>「Preferences: Open Settings (JSON)」を開く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 xml:space="preserve">→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settings.json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に以下を入れて保存</w:t>
      </w:r>
    </w:p>
    <w:p w14:paraId="6ACACBF8" w14:textId="77777777" w:rsidR="0063787B" w:rsidRPr="00350809" w:rsidRDefault="0063787B" w:rsidP="0063787B">
      <w:pPr>
        <w:ind w:left="72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</w:p>
    <w:p w14:paraId="746EF619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{</w:t>
      </w:r>
    </w:p>
    <w:p w14:paraId="5FE40036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editor.formatOnSave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true,</w:t>
      </w:r>
    </w:p>
    <w:p w14:paraId="48E8FD72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notebook.formatOnSave.enabled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true,</w:t>
      </w:r>
    </w:p>
    <w:p w14:paraId="2D4FD27C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files.autoSaveWhenNoErrors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true,</w:t>
      </w:r>
    </w:p>
    <w:p w14:paraId="6A4AB13E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lastRenderedPageBreak/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files.autoSaveWorkspaceFilesOnly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true,</w:t>
      </w:r>
    </w:p>
    <w:p w14:paraId="4E7E7B54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</w:p>
    <w:p w14:paraId="654E1D41" w14:textId="77777777" w:rsidR="00350809" w:rsidRPr="0063787B" w:rsidRDefault="00350809" w:rsidP="00350809">
      <w:pPr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  <w:t xml:space="preserve">  // Prettierを標準フォーマッタにする</w:t>
      </w:r>
    </w:p>
    <w:p w14:paraId="00C53B5B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editor.defaultFormatter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esbenp.prettier-vscode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",</w:t>
      </w:r>
    </w:p>
    <w:p w14:paraId="2982C563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prettier.singleQuote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true,</w:t>
      </w:r>
    </w:p>
    <w:p w14:paraId="18DB2AB4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prettier.semi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false,</w:t>
      </w:r>
    </w:p>
    <w:p w14:paraId="2B020229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prettier.tabWidth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2,</w:t>
      </w:r>
    </w:p>
    <w:p w14:paraId="0719BB06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</w:p>
    <w:p w14:paraId="01288207" w14:textId="77777777" w:rsidR="00350809" w:rsidRPr="0063787B" w:rsidRDefault="00350809" w:rsidP="00350809">
      <w:pPr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 w:hint="eastAsia"/>
          <w:color w:val="31849B" w:themeColor="accent5" w:themeShade="BF"/>
          <w:sz w:val="21"/>
          <w:szCs w:val="21"/>
          <w:lang w:eastAsia="ja-JP"/>
        </w:rPr>
        <w:t xml:space="preserve">  // VS Codeの見た目をライトに</w:t>
      </w:r>
    </w:p>
    <w:p w14:paraId="0A110227" w14:textId="77777777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 xml:space="preserve">  "</w:t>
      </w:r>
      <w:proofErr w:type="spellStart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workbench.colorTheme</w:t>
      </w:r>
      <w:proofErr w:type="spellEnd"/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": "Default Light+"</w:t>
      </w:r>
    </w:p>
    <w:p w14:paraId="7FCB8DDD" w14:textId="498C4575" w:rsidR="00350809" w:rsidRPr="0063787B" w:rsidRDefault="00350809" w:rsidP="00350809">
      <w:pPr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</w:pPr>
      <w:r w:rsidRPr="0063787B">
        <w:rPr>
          <w:rFonts w:asciiTheme="majorEastAsia" w:eastAsiaTheme="majorEastAsia" w:hAnsiTheme="majorEastAsia"/>
          <w:color w:val="31849B" w:themeColor="accent5" w:themeShade="BF"/>
          <w:sz w:val="21"/>
          <w:szCs w:val="21"/>
          <w:lang w:eastAsia="ja-JP"/>
        </w:rPr>
        <w:t>}</w:t>
      </w:r>
    </w:p>
    <w:p w14:paraId="41863FD9" w14:textId="77777777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</w:p>
    <w:p w14:paraId="5A3900BF" w14:textId="6EB8F724" w:rsid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0CBDD964" w14:textId="77777777" w:rsidR="0063787B" w:rsidRDefault="00350809" w:rsidP="00350809">
      <w:pPr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t xml:space="preserve">1-4. </w:t>
      </w:r>
      <w:r w:rsidR="0063787B">
        <w:rPr>
          <w:rFonts w:asciiTheme="majorEastAsia" w:eastAsiaTheme="majorEastAsia" w:hAnsiTheme="majorEastAsia" w:hint="eastAsia"/>
          <w:b/>
          <w:bCs/>
          <w:color w:val="00B050"/>
          <w:sz w:val="21"/>
          <w:szCs w:val="21"/>
          <w:lang w:eastAsia="ja-JP"/>
        </w:rPr>
        <w:t>各画面の配色変更</w:t>
      </w:r>
    </w:p>
    <w:p w14:paraId="218423FE" w14:textId="1DECD9FB" w:rsidR="0063787B" w:rsidRPr="00E20FFA" w:rsidRDefault="00E20FFA" w:rsidP="00350809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① VS Code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の配色変更</w:t>
      </w:r>
    </w:p>
    <w:p w14:paraId="12FACEED" w14:textId="77777777" w:rsidR="00E20FFA" w:rsidRPr="00E20FFA" w:rsidRDefault="00E20FFA" w:rsidP="00E20FFA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1️⃣ キーボードで</w:t>
      </w:r>
    </w:p>
    <w:p w14:paraId="3AE10A6D" w14:textId="24EEDFD7" w:rsidR="00E20FFA" w:rsidRPr="00E20FFA" w:rsidRDefault="00E20FFA" w:rsidP="00E20FFA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Ctrl + K → Ctrl + T（Macは ⌘ + K → ⌘ + T）</w:t>
      </w: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br/>
        <w:t xml:space="preserve">　→ 「テーマセレクタ」が開きます。</w:t>
      </w: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「Light＋」を選択</w:t>
      </w:r>
    </w:p>
    <w:p w14:paraId="31C00FBC" w14:textId="22DBDC46" w:rsidR="00350809" w:rsidRPr="00E20FFA" w:rsidRDefault="00E20FFA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②ターミナルの配色変更</w:t>
      </w:r>
    </w:p>
    <w:p w14:paraId="756E5FD8" w14:textId="68D11607" w:rsidR="00E20FFA" w:rsidRPr="00E20FFA" w:rsidRDefault="00E20FFA" w:rsidP="00E20FFA">
      <w:pPr>
        <w:tabs>
          <w:tab w:val="num" w:pos="720"/>
        </w:tabs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 xml:space="preserve">1️⃣ 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スタートメニューで「Windows Terminal」と検索して起動</w:t>
      </w:r>
    </w:p>
    <w:p w14:paraId="434B044E" w14:textId="2C4CC502" w:rsidR="00E20FFA" w:rsidRPr="00E20FFA" w:rsidRDefault="00E20FFA" w:rsidP="00E20FFA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② 画面右上あたり（タブの右側付近）を右クリック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→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「設定」クリック</w:t>
      </w:r>
    </w:p>
    <w:p w14:paraId="542F3251" w14:textId="5BC70F46" w:rsidR="00E20FFA" w:rsidRPr="00E20FFA" w:rsidRDefault="00E20FFA" w:rsidP="00E20FFA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  「配色」タブを開く</w:t>
      </w:r>
    </w:p>
    <w:p w14:paraId="687A6452" w14:textId="07560236" w:rsidR="00E20FFA" w:rsidRPr="00E20FFA" w:rsidRDefault="00E20FFA" w:rsidP="00E20FFA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  「配色スキーム」(Color scheme) で </w:t>
      </w:r>
      <w:r w:rsidRPr="00E20FFA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One Half Light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を選択（白背景）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→</w:t>
      </w: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「保存」</w:t>
      </w:r>
    </w:p>
    <w:p w14:paraId="6F44027E" w14:textId="19465E7D" w:rsidR="00E20FFA" w:rsidRDefault="00E20FFA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E20FFA">
        <w:rPr>
          <w:rFonts w:asciiTheme="majorEastAsia" w:eastAsiaTheme="majorEastAsia" w:hAnsiTheme="majorEastAsia"/>
          <w:sz w:val="21"/>
          <w:szCs w:val="21"/>
          <w:lang w:eastAsia="ja-JP"/>
        </w:rPr>
        <w:t>  Node.js のウィンドウを閉じて、再度開く</w:t>
      </w:r>
    </w:p>
    <w:p w14:paraId="1BF2A2EF" w14:textId="7F87876F" w:rsidR="00350809" w:rsidRP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93E8CE9" w14:textId="77777777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</w:p>
    <w:p w14:paraId="35C23FB1" w14:textId="4F383527" w:rsidR="00350809" w:rsidRPr="00350809" w:rsidRDefault="00350809" w:rsidP="00350809">
      <w:pPr>
        <w:rPr>
          <w:rFonts w:asciiTheme="majorEastAsia" w:eastAsiaTheme="majorEastAsia" w:hAnsiTheme="majorEastAsia" w:hint="eastAsia"/>
          <w:b/>
          <w:bCs/>
          <w:color w:val="00B050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color w:val="00B050"/>
          <w:sz w:val="21"/>
          <w:szCs w:val="21"/>
          <w:lang w:eastAsia="ja-JP"/>
        </w:rPr>
        <w:lastRenderedPageBreak/>
        <w:t xml:space="preserve">1-5. </w:t>
      </w:r>
      <w:r w:rsidR="00AC2DF5" w:rsidRPr="00AC2DF5">
        <w:rPr>
          <w:rFonts w:asciiTheme="majorEastAsia" w:eastAsiaTheme="majorEastAsia" w:hAnsiTheme="majorEastAsia" w:hint="eastAsia"/>
          <w:b/>
          <w:bCs/>
          <w:color w:val="00B050"/>
          <w:sz w:val="21"/>
          <w:szCs w:val="21"/>
          <w:lang w:eastAsia="ja-JP"/>
        </w:rPr>
        <w:t>作業効率UPのための設定</w:t>
      </w:r>
    </w:p>
    <w:p w14:paraId="7A1916FB" w14:textId="77777777" w:rsidR="00AC2DF5" w:rsidRDefault="00AC2DF5" w:rsidP="00350809">
      <w:pPr>
        <w:numPr>
          <w:ilvl w:val="0"/>
          <w:numId w:val="16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Chromeの初期表示画面設定</w:t>
      </w:r>
    </w:p>
    <w:p w14:paraId="781235A6" w14:textId="4F0B2862" w:rsidR="00350809" w:rsidRPr="00350809" w:rsidRDefault="00AC2DF5" w:rsidP="00AC2DF5">
      <w:pPr>
        <w:ind w:left="720"/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ウィンドウの右上、三点ボタン→設定→起動時を押下。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よく使うタブ（ChatGPT、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サイボウズOffice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、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fldChar w:fldCharType="begin"/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instrText>HYPERLINK "http://localhost:3000" \t "_new"</w:instrTex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fldChar w:fldCharType="separate"/>
      </w:r>
      <w:r w:rsidR="00350809" w:rsidRPr="00350809">
        <w:rPr>
          <w:rStyle w:val="aff"/>
          <w:rFonts w:asciiTheme="majorEastAsia" w:eastAsiaTheme="majorEastAsia" w:hAnsiTheme="majorEastAsia"/>
          <w:sz w:val="21"/>
          <w:szCs w:val="21"/>
          <w:lang w:eastAsia="ja-JP"/>
        </w:rPr>
        <w:t>http://localhost:3000</w:t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fldChar w:fldCharType="end"/>
      </w:r>
      <w:r w:rsidR="00350809"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）をピン留め</w:t>
      </w: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する</w:t>
      </w:r>
    </w:p>
    <w:p w14:paraId="442F7EDF" w14:textId="180FAB1F" w:rsidR="00AC2DF5" w:rsidRPr="00350809" w:rsidRDefault="00350809" w:rsidP="00AC2DF5">
      <w:pPr>
        <w:numPr>
          <w:ilvl w:val="0"/>
          <w:numId w:val="16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ウィンドウ配置</w:t>
      </w:r>
      <w:r w:rsidR="00AC2DF5">
        <w:rPr>
          <w:rFonts w:asciiTheme="majorEastAsia" w:eastAsiaTheme="majorEastAsia" w:hAnsiTheme="majorEastAsia" w:hint="eastAsia"/>
          <w:sz w:val="21"/>
          <w:szCs w:val="21"/>
          <w:lang w:eastAsia="ja-JP"/>
        </w:rPr>
        <w:t>の設定</w:t>
      </w:r>
    </w:p>
    <w:p w14:paraId="43D40810" w14:textId="03659B33" w:rsidR="00350809" w:rsidRPr="001A3AF3" w:rsidRDefault="00350809" w:rsidP="00350809">
      <w:pPr>
        <w:numPr>
          <w:ilvl w:val="1"/>
          <w:numId w:val="16"/>
        </w:num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左：VS Code右：Chrome（アプリ表示）＋ Node.jsターミナルを背後に準備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</w:r>
      <w:r w:rsidR="001A3AF3">
        <w:rPr>
          <w:rFonts w:asciiTheme="majorEastAsia" w:eastAsiaTheme="majorEastAsia" w:hAnsiTheme="majorEastAsia" w:hint="eastAsia"/>
          <w:sz w:val="21"/>
          <w:szCs w:val="21"/>
          <w:lang w:eastAsia="ja-JP"/>
        </w:rPr>
        <w:t>Windows＋→←↑（矢印ボタン）</w:t>
      </w:r>
    </w:p>
    <w:p w14:paraId="6D4BFC50" w14:textId="3AABFA79" w:rsidR="00350809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538690B7" w14:textId="1C682728" w:rsidR="00350809" w:rsidRPr="00350809" w:rsidRDefault="00350809" w:rsidP="00350809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【2】</w:t>
      </w:r>
      <w:r w:rsidR="001D5F3F"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アプリ</w:t>
      </w:r>
      <w:r w:rsidR="001D5F3F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/プロジェクトの</w:t>
      </w:r>
      <w:r w:rsidR="001D5F3F"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起動（毎回の開発ルーチン）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プロジェクトを“新PC側”で開</w:t>
      </w:r>
    </w:p>
    <w:p w14:paraId="6C6AA11B" w14:textId="479DB052" w:rsidR="00350809" w:rsidRPr="00350809" w:rsidRDefault="001D5F3F" w:rsidP="00350809">
      <w:pPr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①</w:t>
      </w:r>
      <w:r w:rsidR="00350809"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正しいフォルダを開く</w:t>
      </w:r>
    </w:p>
    <w:p w14:paraId="51B386D6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VS Codeを起動して「Open Folder…」を選び、次を指定する：</w:t>
      </w:r>
    </w:p>
    <w:p w14:paraId="6F48ADA9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G:\マイドライブ\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pocoapoco</w:t>
      </w:r>
      <w:proofErr w:type="spellEnd"/>
    </w:p>
    <w:p w14:paraId="523B1824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開いたあと、左側のEXPLORERに以下が見えていればOK：</w:t>
      </w:r>
    </w:p>
    <w:p w14:paraId="4019FEB6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src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（←ソースコード一式）</w:t>
      </w:r>
    </w:p>
    <w:p w14:paraId="404D5998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public</w:t>
      </w:r>
    </w:p>
    <w:p w14:paraId="7272EF03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package.json</w:t>
      </w:r>
      <w:proofErr w:type="spellEnd"/>
    </w:p>
    <w:p w14:paraId="3E483B47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next.config.js</w:t>
      </w:r>
    </w:p>
    <w:p w14:paraId="7416EFED" w14:textId="77777777" w:rsidR="00350809" w:rsidRP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node_modules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（ある場合／ない場合どちらでもOK）</w:t>
      </w:r>
    </w:p>
    <w:p w14:paraId="46FD07B4" w14:textId="36768C44" w:rsidR="00350809" w:rsidRDefault="00350809" w:rsidP="00350809">
      <w:pPr>
        <w:numPr>
          <w:ilvl w:val="0"/>
          <w:numId w:val="17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.next（ある場合もある：前回のビルド結果）</w:t>
      </w:r>
    </w:p>
    <w:p w14:paraId="1A5AF4F2" w14:textId="724BFAE4" w:rsidR="001D5F3F" w:rsidRPr="001D5F3F" w:rsidRDefault="001D5F3F" w:rsidP="001D5F3F">
      <w:pPr>
        <w:ind w:left="72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②</w:t>
      </w:r>
    </w:p>
    <w:p w14:paraId="67AA0BC4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Node.js command prompt（またはVS Code内のターミナル）を開く</w:t>
      </w:r>
    </w:p>
    <w:p w14:paraId="01925EB6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ドライブとフォルダを移動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br/>
        <w:t>（プロンプト先頭が C:\Users\...&gt; になっていたら↓を順に入力）</w:t>
      </w:r>
    </w:p>
    <w:p w14:paraId="67480CEF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G:</w:t>
      </w:r>
    </w:p>
    <w:p w14:paraId="52251C18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cd "マイドライブ\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pocoapoco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"</w:t>
      </w:r>
    </w:p>
    <w:p w14:paraId="74B39FE7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確認用に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dir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を打つと、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package.json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や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src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が見えるはず。</w:t>
      </w:r>
    </w:p>
    <w:p w14:paraId="2A0A634B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lastRenderedPageBreak/>
        <w:t>依存パッケージを確認／インストール（初回 or パッケージを追加した後だけでOK）</w:t>
      </w:r>
    </w:p>
    <w:p w14:paraId="6B90102E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install</w:t>
      </w:r>
    </w:p>
    <w:p w14:paraId="10C9B00C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開発サーバーを起動</w:t>
      </w:r>
    </w:p>
    <w:p w14:paraId="24736F3D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run dev</w:t>
      </w:r>
    </w:p>
    <w:p w14:paraId="7B7F3772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成功するとターミナルにこう表示される：</w:t>
      </w:r>
    </w:p>
    <w:p w14:paraId="5A7F0AC5" w14:textId="77777777" w:rsidR="00350809" w:rsidRPr="00350809" w:rsidRDefault="00350809" w:rsidP="00350809">
      <w:pPr>
        <w:numPr>
          <w:ilvl w:val="1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Local: http://localhost:3000</w:t>
      </w:r>
    </w:p>
    <w:p w14:paraId="56CD193B" w14:textId="77777777" w:rsidR="00350809" w:rsidRPr="00350809" w:rsidRDefault="00350809" w:rsidP="00350809">
      <w:pPr>
        <w:numPr>
          <w:ilvl w:val="1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Ready in ...s</w:t>
      </w:r>
    </w:p>
    <w:p w14:paraId="154DDB55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Chromeで次を開く</w:t>
      </w:r>
    </w:p>
    <w:p w14:paraId="66E3F8C2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http://localhost:3000/</w:t>
      </w:r>
    </w:p>
    <w:p w14:paraId="52CB231C" w14:textId="77777777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→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pocoapoco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の画面が表示されることを確認する。</w:t>
      </w:r>
    </w:p>
    <w:p w14:paraId="560ED3F2" w14:textId="77777777" w:rsidR="00350809" w:rsidRPr="00350809" w:rsidRDefault="00350809" w:rsidP="00350809">
      <w:pPr>
        <w:numPr>
          <w:ilvl w:val="0"/>
          <w:numId w:val="18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作業を止めるときは、ターミナルに戻って Ctrl + C でサーバーを停止。</w:t>
      </w:r>
    </w:p>
    <w:p w14:paraId="78A80D5D" w14:textId="77777777" w:rsid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</w:p>
    <w:p w14:paraId="4BAED0D6" w14:textId="026823A9" w:rsidR="00350809" w:rsidRPr="00350809" w:rsidRDefault="00350809" w:rsidP="00350809">
      <w:pPr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745CD656" w14:textId="0C5F87CE" w:rsidR="00350809" w:rsidRPr="004D3E4D" w:rsidRDefault="004D3E4D" w:rsidP="00350809">
      <w:pPr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</w:pPr>
      <w:r w:rsidRPr="00012C21">
        <w:rPr>
          <w:rFonts w:asciiTheme="majorEastAsia" w:eastAsiaTheme="majorEastAsia" w:hAnsiTheme="majorEastAsia" w:hint="eastAsia"/>
          <w:b/>
          <w:bCs/>
          <w:color w:val="7030A0"/>
          <w:sz w:val="21"/>
          <w:szCs w:val="21"/>
          <w:lang w:eastAsia="ja-JP"/>
        </w:rPr>
        <w:t>【3】販売/決済関連機能開発時の設定　※未対応</w:t>
      </w:r>
    </w:p>
    <w:p w14:paraId="2E8D7012" w14:textId="72861D1E" w:rsidR="00350809" w:rsidRPr="004D3E4D" w:rsidRDefault="00350809" w:rsidP="00350809">
      <w:pPr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------------------------------------------------------------</w:t>
      </w:r>
    </w:p>
    <w:p w14:paraId="5E6754A0" w14:textId="6BB75007" w:rsidR="00350809" w:rsidRDefault="00350809" w:rsidP="00350809">
      <w:pPr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【</w:t>
      </w:r>
      <w:r w:rsidR="004D3E4D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4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】トラブル</w:t>
      </w:r>
      <w:r w:rsidR="001D5F3F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予防策・トラブル発生時の</w:t>
      </w:r>
      <w:r w:rsidRPr="00350809">
        <w:rPr>
          <w:rFonts w:asciiTheme="majorEastAsia" w:eastAsiaTheme="majorEastAsia" w:hAnsiTheme="majorEastAsia"/>
          <w:b/>
          <w:bCs/>
          <w:sz w:val="21"/>
          <w:szCs w:val="21"/>
          <w:lang w:eastAsia="ja-JP"/>
        </w:rPr>
        <w:t>対処</w:t>
      </w:r>
      <w:r w:rsidR="001D5F3F">
        <w:rPr>
          <w:rFonts w:asciiTheme="majorEastAsia" w:eastAsiaTheme="majorEastAsia" w:hAnsiTheme="majorEastAsia" w:hint="eastAsia"/>
          <w:b/>
          <w:bCs/>
          <w:sz w:val="21"/>
          <w:szCs w:val="21"/>
          <w:lang w:eastAsia="ja-JP"/>
        </w:rPr>
        <w:t>方法</w:t>
      </w:r>
    </w:p>
    <w:p w14:paraId="46D04309" w14:textId="38BA8F1A" w:rsidR="001D5F3F" w:rsidRPr="00350809" w:rsidRDefault="001D5F3F" w:rsidP="001D5F3F">
      <w:pPr>
        <w:numPr>
          <w:ilvl w:val="0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1D5F3F">
        <w:rPr>
          <w:rFonts w:asciiTheme="majorEastAsia" w:eastAsiaTheme="majorEastAsia" w:hAnsiTheme="majorEastAsia" w:hint="eastAsia"/>
          <w:sz w:val="21"/>
          <w:szCs w:val="21"/>
          <w:lang w:eastAsia="ja-JP"/>
        </w:rPr>
        <w:t>複数のPCで同時編集は行なわない。</w:t>
      </w: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片方で作業が終わったら</w:t>
      </w:r>
    </w:p>
    <w:p w14:paraId="3EA89606" w14:textId="77777777" w:rsidR="001D5F3F" w:rsidRPr="00350809" w:rsidRDefault="001D5F3F" w:rsidP="001D5F3F">
      <w:pPr>
        <w:numPr>
          <w:ilvl w:val="1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Ctrl + C で </w:t>
      </w:r>
      <w:proofErr w:type="spellStart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npm</w:t>
      </w:r>
      <w:proofErr w:type="spellEnd"/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 xml:space="preserve"> run dev を止める</w:t>
      </w:r>
    </w:p>
    <w:p w14:paraId="64903147" w14:textId="77777777" w:rsidR="001D5F3F" w:rsidRPr="00350809" w:rsidRDefault="001D5F3F" w:rsidP="001D5F3F">
      <w:pPr>
        <w:numPr>
          <w:ilvl w:val="1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VS Codeを閉じる</w:t>
      </w:r>
    </w:p>
    <w:p w14:paraId="0F2F3B22" w14:textId="3981013D" w:rsidR="00350809" w:rsidRDefault="001D5F3F" w:rsidP="00D12732">
      <w:pPr>
        <w:numPr>
          <w:ilvl w:val="1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 w:rsidRPr="00350809">
        <w:rPr>
          <w:rFonts w:asciiTheme="majorEastAsia" w:eastAsiaTheme="majorEastAsia" w:hAnsiTheme="majorEastAsia"/>
          <w:sz w:val="21"/>
          <w:szCs w:val="21"/>
          <w:lang w:eastAsia="ja-JP"/>
        </w:rPr>
        <w:t>Google Driveの同期が「最新です」になってから、もう一方のPCを使う</w:t>
      </w:r>
    </w:p>
    <w:p w14:paraId="458CB9A4" w14:textId="4BCA8887" w:rsidR="00D12732" w:rsidRDefault="00D12732" w:rsidP="00D12732">
      <w:pPr>
        <w:numPr>
          <w:ilvl w:val="0"/>
          <w:numId w:val="19"/>
        </w:numPr>
        <w:rPr>
          <w:rFonts w:asciiTheme="majorEastAsia" w:eastAsiaTheme="majorEastAsia" w:hAnsiTheme="majorEastAsia"/>
          <w:sz w:val="21"/>
          <w:szCs w:val="21"/>
          <w:lang w:eastAsia="ja-JP"/>
        </w:rPr>
      </w:pPr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トラブル発生時は、画面キャプチャを</w:t>
      </w:r>
      <w:proofErr w:type="spellStart"/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chatgpt</w:t>
      </w:r>
      <w:proofErr w:type="spellEnd"/>
      <w:r>
        <w:rPr>
          <w:rFonts w:asciiTheme="majorEastAsia" w:eastAsiaTheme="majorEastAsia" w:hAnsiTheme="majorEastAsia" w:hint="eastAsia"/>
          <w:sz w:val="21"/>
          <w:szCs w:val="21"/>
          <w:lang w:eastAsia="ja-JP"/>
        </w:rPr>
        <w:t>に送信し、対処方法を聞く</w:t>
      </w:r>
    </w:p>
    <w:p w14:paraId="56803ACB" w14:textId="77777777" w:rsidR="00D12732" w:rsidRPr="00D12732" w:rsidRDefault="00D12732" w:rsidP="00D12732">
      <w:pPr>
        <w:ind w:left="1080"/>
        <w:rPr>
          <w:rFonts w:asciiTheme="majorEastAsia" w:eastAsiaTheme="majorEastAsia" w:hAnsiTheme="majorEastAsia" w:hint="eastAsia"/>
          <w:sz w:val="21"/>
          <w:szCs w:val="21"/>
          <w:lang w:eastAsia="ja-JP"/>
        </w:rPr>
      </w:pPr>
    </w:p>
    <w:sectPr w:rsidR="00D12732" w:rsidRPr="00D127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2035F"/>
    <w:multiLevelType w:val="multilevel"/>
    <w:tmpl w:val="FD1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B6000"/>
    <w:multiLevelType w:val="multilevel"/>
    <w:tmpl w:val="6B3A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539E9"/>
    <w:multiLevelType w:val="multilevel"/>
    <w:tmpl w:val="AE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060B"/>
    <w:multiLevelType w:val="multilevel"/>
    <w:tmpl w:val="0D04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25C13"/>
    <w:multiLevelType w:val="multilevel"/>
    <w:tmpl w:val="0BD8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F238B"/>
    <w:multiLevelType w:val="multilevel"/>
    <w:tmpl w:val="80FC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6D5726"/>
    <w:multiLevelType w:val="multilevel"/>
    <w:tmpl w:val="131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87456"/>
    <w:multiLevelType w:val="multilevel"/>
    <w:tmpl w:val="9274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34254C"/>
    <w:multiLevelType w:val="multilevel"/>
    <w:tmpl w:val="2670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BE752D"/>
    <w:multiLevelType w:val="multilevel"/>
    <w:tmpl w:val="075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F12BF"/>
    <w:multiLevelType w:val="multilevel"/>
    <w:tmpl w:val="C04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7728B"/>
    <w:multiLevelType w:val="multilevel"/>
    <w:tmpl w:val="0AA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B5F7D"/>
    <w:multiLevelType w:val="hybridMultilevel"/>
    <w:tmpl w:val="010CA304"/>
    <w:lvl w:ilvl="0" w:tplc="783894C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41886C7A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5FCA109A"/>
    <w:multiLevelType w:val="multilevel"/>
    <w:tmpl w:val="514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76347"/>
    <w:multiLevelType w:val="multilevel"/>
    <w:tmpl w:val="EAC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B45F8"/>
    <w:multiLevelType w:val="multilevel"/>
    <w:tmpl w:val="1C8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C64B56"/>
    <w:multiLevelType w:val="multilevel"/>
    <w:tmpl w:val="B4FCD7B2"/>
    <w:lvl w:ilvl="0">
      <w:start w:val="1"/>
      <w:numFmt w:val="decimal"/>
      <w:lvlText w:val="%1-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50F13A9"/>
    <w:multiLevelType w:val="multilevel"/>
    <w:tmpl w:val="E7A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22C1D"/>
    <w:multiLevelType w:val="multilevel"/>
    <w:tmpl w:val="1E2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94285"/>
    <w:multiLevelType w:val="multilevel"/>
    <w:tmpl w:val="3F6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95493">
    <w:abstractNumId w:val="8"/>
  </w:num>
  <w:num w:numId="2" w16cid:durableId="1092160973">
    <w:abstractNumId w:val="6"/>
  </w:num>
  <w:num w:numId="3" w16cid:durableId="1293097966">
    <w:abstractNumId w:val="5"/>
  </w:num>
  <w:num w:numId="4" w16cid:durableId="1080710990">
    <w:abstractNumId w:val="4"/>
  </w:num>
  <w:num w:numId="5" w16cid:durableId="1383485441">
    <w:abstractNumId w:val="7"/>
  </w:num>
  <w:num w:numId="6" w16cid:durableId="2138181194">
    <w:abstractNumId w:val="3"/>
  </w:num>
  <w:num w:numId="7" w16cid:durableId="827552896">
    <w:abstractNumId w:val="2"/>
  </w:num>
  <w:num w:numId="8" w16cid:durableId="1734161785">
    <w:abstractNumId w:val="1"/>
  </w:num>
  <w:num w:numId="9" w16cid:durableId="653220734">
    <w:abstractNumId w:val="0"/>
  </w:num>
  <w:num w:numId="10" w16cid:durableId="1227060866">
    <w:abstractNumId w:val="21"/>
  </w:num>
  <w:num w:numId="11" w16cid:durableId="1723096042">
    <w:abstractNumId w:val="16"/>
  </w:num>
  <w:num w:numId="12" w16cid:durableId="504788185">
    <w:abstractNumId w:val="14"/>
  </w:num>
  <w:num w:numId="13" w16cid:durableId="1769962368">
    <w:abstractNumId w:val="18"/>
  </w:num>
  <w:num w:numId="14" w16cid:durableId="1529023498">
    <w:abstractNumId w:val="15"/>
  </w:num>
  <w:num w:numId="15" w16cid:durableId="16002582">
    <w:abstractNumId w:val="12"/>
  </w:num>
  <w:num w:numId="16" w16cid:durableId="474295004">
    <w:abstractNumId w:val="17"/>
  </w:num>
  <w:num w:numId="17" w16cid:durableId="1435202874">
    <w:abstractNumId w:val="23"/>
  </w:num>
  <w:num w:numId="18" w16cid:durableId="1225212640">
    <w:abstractNumId w:val="10"/>
  </w:num>
  <w:num w:numId="19" w16cid:durableId="1943344144">
    <w:abstractNumId w:val="28"/>
  </w:num>
  <w:num w:numId="20" w16cid:durableId="1484659299">
    <w:abstractNumId w:val="19"/>
  </w:num>
  <w:num w:numId="21" w16cid:durableId="665402994">
    <w:abstractNumId w:val="26"/>
  </w:num>
  <w:num w:numId="22" w16cid:durableId="1216357273">
    <w:abstractNumId w:val="20"/>
  </w:num>
  <w:num w:numId="23" w16cid:durableId="1738243317">
    <w:abstractNumId w:val="22"/>
  </w:num>
  <w:num w:numId="24" w16cid:durableId="2144888868">
    <w:abstractNumId w:val="11"/>
  </w:num>
  <w:num w:numId="25" w16cid:durableId="1728843902">
    <w:abstractNumId w:val="9"/>
  </w:num>
  <w:num w:numId="26" w16cid:durableId="2100985080">
    <w:abstractNumId w:val="24"/>
  </w:num>
  <w:num w:numId="27" w16cid:durableId="1337802952">
    <w:abstractNumId w:val="13"/>
  </w:num>
  <w:num w:numId="28" w16cid:durableId="489373203">
    <w:abstractNumId w:val="27"/>
  </w:num>
  <w:num w:numId="29" w16cid:durableId="6584633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21"/>
    <w:rsid w:val="00021365"/>
    <w:rsid w:val="00034616"/>
    <w:rsid w:val="0006063C"/>
    <w:rsid w:val="0015074B"/>
    <w:rsid w:val="001A3AF3"/>
    <w:rsid w:val="001C44C4"/>
    <w:rsid w:val="001D5F3F"/>
    <w:rsid w:val="00294B38"/>
    <w:rsid w:val="0029639D"/>
    <w:rsid w:val="00326F90"/>
    <w:rsid w:val="00350809"/>
    <w:rsid w:val="004D3E4D"/>
    <w:rsid w:val="0063787B"/>
    <w:rsid w:val="006C7E3D"/>
    <w:rsid w:val="00AA1D8D"/>
    <w:rsid w:val="00AC2DF5"/>
    <w:rsid w:val="00B40C0E"/>
    <w:rsid w:val="00B47730"/>
    <w:rsid w:val="00CB0664"/>
    <w:rsid w:val="00D12732"/>
    <w:rsid w:val="00D9513A"/>
    <w:rsid w:val="00E20FFA"/>
    <w:rsid w:val="00F04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ADF836"/>
  <w14:defaultImageDpi w14:val="300"/>
  <w15:docId w15:val="{6CAE04A7-961A-48D5-9962-01019D63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D9513A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D95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638</Words>
  <Characters>3637</Characters>
  <Application>Microsoft Office Word</Application>
  <DocSecurity>0</DocSecurity>
  <Lines>30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真理子 後藤</cp:lastModifiedBy>
  <cp:revision>2</cp:revision>
  <dcterms:created xsi:type="dcterms:W3CDTF">2025-10-31T01:56:00Z</dcterms:created>
  <dcterms:modified xsi:type="dcterms:W3CDTF">2025-10-31T01:56:00Z</dcterms:modified>
  <cp:category/>
</cp:coreProperties>
</file>