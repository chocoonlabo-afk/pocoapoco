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CE2E" w14:textId="566BED88" w:rsidR="00350809" w:rsidRDefault="00350809" w:rsidP="00350809">
      <w:pPr>
        <w:ind w:left="211" w:hangingChars="100" w:hanging="211"/>
        <w:rPr>
          <w:rFonts w:asciiTheme="majorEastAsia" w:eastAsiaTheme="majorEastAsia" w:hAnsiTheme="majorEastAsia"/>
          <w:b/>
          <w:bCs/>
          <w:sz w:val="21"/>
          <w:szCs w:val="21"/>
          <w:u w:val="single"/>
          <w:lang w:eastAsia="ja-JP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  <w:u w:val="single"/>
          <w:lang w:eastAsia="ja-JP"/>
        </w:rPr>
        <w:t>【Webアプリ開発環境構築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u w:val="single"/>
          <w:lang w:eastAsia="ja-JP"/>
        </w:rPr>
        <w:t>マニュアル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u w:val="single"/>
          <w:lang w:eastAsia="ja-JP"/>
        </w:rPr>
        <w:t>】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u w:val="single"/>
          <w:lang w:eastAsia="ja-JP"/>
        </w:rPr>
        <w:t>（2025/10/31版）</w:t>
      </w:r>
    </w:p>
    <w:p w14:paraId="4FC0C2C0" w14:textId="2F6BD234" w:rsidR="00350809" w:rsidRDefault="00350809" w:rsidP="00350809">
      <w:pPr>
        <w:ind w:left="210" w:hangingChars="100" w:hanging="21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br/>
        <w:t>本書は、</w:t>
      </w:r>
      <w:r w:rsidR="0002136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ウェブアプリ開発にあたり、新規開発環境構築および</w:t>
      </w:r>
      <w:r w:rsidR="00021365"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旧PCから新PCへ</w:t>
      </w:r>
      <w:r w:rsidR="0002136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の移行を行なうための手順を記載したマニュアルです。</w:t>
      </w:r>
    </w:p>
    <w:p w14:paraId="5C1F13A1" w14:textId="7FAB5698" w:rsidR="00350809" w:rsidRDefault="0063787B" w:rsidP="00350809">
      <w:pPr>
        <w:ind w:left="210" w:hangingChars="100" w:hanging="21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---目次</w:t>
      </w:r>
      <w:r w:rsidR="00350809"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7CEC0139" w14:textId="77777777" w:rsidR="00350809" w:rsidRPr="00350809" w:rsidRDefault="00350809" w:rsidP="0063787B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【1】新PCセットアップ・基本設定</w:t>
      </w:r>
    </w:p>
    <w:p w14:paraId="6C7E3444" w14:textId="40A7F356" w:rsidR="00AC2DF5" w:rsidRPr="00AC2DF5" w:rsidRDefault="00350809" w:rsidP="00AC2DF5">
      <w:pPr>
        <w:pStyle w:val="ae"/>
        <w:numPr>
          <w:ilvl w:val="1"/>
          <w:numId w:val="2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>開発に</w:t>
      </w:r>
      <w:r w:rsidR="0002136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使用する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>ソフト</w:t>
      </w:r>
      <w:r w:rsidR="0002136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のインストール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br/>
      </w:r>
      <w:r w:rsidRPr="00350809">
        <w:rPr>
          <w:lang w:eastAsia="ja-JP"/>
        </w:rPr>
        <w:t> </w:t>
      </w:r>
      <w:r w:rsidR="00AC2DF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-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</w:t>
      </w:r>
      <w:r w:rsidR="00AC2DF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①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Google Chrome </w:t>
      </w:r>
      <w:r w:rsidR="00AC2DF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、②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Visual Studio Code（VS Code）</w:t>
      </w:r>
      <w:r w:rsidR="00AC2DF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、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③ Node.js </w:t>
      </w:r>
    </w:p>
    <w:p w14:paraId="04F7E06C" w14:textId="60B074D0" w:rsidR="00350809" w:rsidRPr="00AC2DF5" w:rsidRDefault="00350809" w:rsidP="00AC2DF5">
      <w:pPr>
        <w:pStyle w:val="ae"/>
        <w:ind w:firstLineChars="150" w:firstLine="315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</w:t>
      </w:r>
      <w:r w:rsidR="00AC2DF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④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>Google Drive デスクトップアプリ</w:t>
      </w:r>
    </w:p>
    <w:p w14:paraId="34693453" w14:textId="401D1789" w:rsidR="00350809" w:rsidRPr="00350809" w:rsidRDefault="00350809" w:rsidP="00350809">
      <w:pPr>
        <w:ind w:left="210" w:hangingChars="100" w:hanging="210"/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1-2. Google Drive の設定</w:t>
      </w:r>
    </w:p>
    <w:p w14:paraId="43092A9F" w14:textId="642EE1D5" w:rsidR="00350809" w:rsidRPr="00350809" w:rsidRDefault="00350809" w:rsidP="00350809">
      <w:pPr>
        <w:ind w:left="210" w:hangingChars="100" w:hanging="210"/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1-3. VS Code の初期調整</w:t>
      </w:r>
    </w:p>
    <w:p w14:paraId="427F1053" w14:textId="489E552C" w:rsidR="0063787B" w:rsidRPr="00350809" w:rsidRDefault="00350809" w:rsidP="00021365">
      <w:pPr>
        <w:ind w:left="210" w:hangingChars="100" w:hanging="21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1-4. </w:t>
      </w:r>
      <w:r w:rsidR="0063787B">
        <w:rPr>
          <w:rFonts w:asciiTheme="majorEastAsia" w:eastAsiaTheme="majorEastAsia" w:hAnsiTheme="majorEastAsia" w:hint="eastAsia"/>
          <w:sz w:val="21"/>
          <w:szCs w:val="21"/>
          <w:lang w:eastAsia="ja-JP"/>
        </w:rPr>
        <w:t>各画面の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配色設定</w:t>
      </w:r>
    </w:p>
    <w:p w14:paraId="66181012" w14:textId="77777777" w:rsidR="00AC2DF5" w:rsidRDefault="00350809" w:rsidP="00AC2DF5">
      <w:pPr>
        <w:ind w:left="210" w:hangingChars="100" w:hanging="210"/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1-5. </w:t>
      </w:r>
      <w:r w:rsid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作業効率UPのための設定</w:t>
      </w:r>
    </w:p>
    <w:p w14:paraId="231F923A" w14:textId="5F6DD265" w:rsidR="00350809" w:rsidRPr="00350809" w:rsidRDefault="00AC2DF5" w:rsidP="00AC2DF5">
      <w:pPr>
        <w:ind w:leftChars="100" w:left="220" w:firstLineChars="300" w:firstLine="630"/>
        <w:rPr>
          <w:rFonts w:asciiTheme="majorEastAsia" w:eastAsiaTheme="majorEastAsia" w:hAnsiTheme="major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-①</w:t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Google Chrome</w:t>
      </w:r>
      <w:r w:rsidR="00021365">
        <w:rPr>
          <w:rFonts w:asciiTheme="majorEastAsia" w:eastAsiaTheme="majorEastAsia" w:hAnsiTheme="majorEastAsia" w:hint="eastAsia"/>
          <w:sz w:val="21"/>
          <w:szCs w:val="21"/>
          <w:lang w:eastAsia="ja-JP"/>
        </w:rPr>
        <w:t>固定タブ、</w:t>
      </w: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②</w:t>
      </w:r>
      <w:r w:rsidR="0002136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ウィンドウの配置設定</w:t>
      </w:r>
    </w:p>
    <w:p w14:paraId="18FBF883" w14:textId="41CA3127" w:rsidR="00350809" w:rsidRDefault="00350809" w:rsidP="00021365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【2】アプリ</w:t>
      </w:r>
      <w:r w:rsidR="00021365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/プロジェクトの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起動（毎回の開発ルーチン）</w:t>
      </w:r>
    </w:p>
    <w:p w14:paraId="0C902360" w14:textId="57703CB1" w:rsidR="00012C21" w:rsidRPr="00350809" w:rsidRDefault="00012C21" w:rsidP="00021365">
      <w:pPr>
        <w:rPr>
          <w:rFonts w:asciiTheme="majorEastAsia" w:eastAsiaTheme="majorEastAsia" w:hAnsiTheme="majorEastAsia" w:hint="eastAsia"/>
          <w:b/>
          <w:bCs/>
          <w:color w:val="7030A0"/>
          <w:sz w:val="21"/>
          <w:szCs w:val="21"/>
          <w:lang w:eastAsia="ja-JP"/>
        </w:rPr>
      </w:pPr>
      <w:r w:rsidRPr="00012C21">
        <w:rPr>
          <w:rFonts w:asciiTheme="majorEastAsia" w:eastAsiaTheme="majorEastAsia" w:hAnsiTheme="majorEastAsia" w:hint="eastAsia"/>
          <w:b/>
          <w:bCs/>
          <w:color w:val="7030A0"/>
          <w:sz w:val="21"/>
          <w:szCs w:val="21"/>
          <w:lang w:eastAsia="ja-JP"/>
        </w:rPr>
        <w:t>【3】販売/決済関連機能開発時の設定　※未対応</w:t>
      </w:r>
    </w:p>
    <w:p w14:paraId="56BE7490" w14:textId="77777777" w:rsidR="004D3E4D" w:rsidRDefault="004D3E4D" w:rsidP="004D3E4D">
      <w:pP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【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4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】トラブル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予防策・トラブル発生時の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対処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方法</w:t>
      </w:r>
    </w:p>
    <w:p w14:paraId="03546CE0" w14:textId="77777777" w:rsidR="00350809" w:rsidRPr="00350809" w:rsidRDefault="00350809" w:rsidP="00021365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</w:p>
    <w:p w14:paraId="542734DE" w14:textId="72834E8D" w:rsidR="00350809" w:rsidRPr="00350809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7FCED644" w14:textId="77777777" w:rsidR="00350809" w:rsidRPr="00350809" w:rsidRDefault="00350809" w:rsidP="00350809">
      <w:pPr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  <w:t>【1】新PCセットアップ・基本設定</w:t>
      </w:r>
    </w:p>
    <w:p w14:paraId="3CFEF2E1" w14:textId="68006DDD" w:rsidR="00350809" w:rsidRPr="00350809" w:rsidRDefault="00350809" w:rsidP="00350809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1-1. 開発に</w:t>
      </w:r>
      <w:r w:rsidRPr="00350809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使用する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ソフトを入れる</w:t>
      </w:r>
    </w:p>
    <w:p w14:paraId="1BB8651A" w14:textId="77777777" w:rsidR="00350809" w:rsidRPr="00350809" w:rsidRDefault="00350809" w:rsidP="00350809">
      <w:pPr>
        <w:numPr>
          <w:ilvl w:val="0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Google Chrome をインストール</w:t>
      </w:r>
    </w:p>
    <w:p w14:paraId="0C0B553D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Chromeはローカル開発画面（http://localhost:3000）を確認するために使用するブラウザ。</w:t>
      </w:r>
    </w:p>
    <w:p w14:paraId="29D1C0E1" w14:textId="77777777" w:rsidR="00350809" w:rsidRPr="00350809" w:rsidRDefault="00350809" w:rsidP="00350809">
      <w:pPr>
        <w:numPr>
          <w:ilvl w:val="0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Visual Studio Code（VS Code）をインストール</w:t>
      </w:r>
    </w:p>
    <w:p w14:paraId="6EE148A9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公式サイトからダウンロードし、通常インストールする。</w:t>
      </w:r>
    </w:p>
    <w:p w14:paraId="53AD5BD4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目的：コードを書く、ターミナルを開く、プロジェクトを管理する。</w:t>
      </w:r>
    </w:p>
    <w:p w14:paraId="3CA8A52A" w14:textId="77777777" w:rsidR="00350809" w:rsidRPr="00350809" w:rsidRDefault="00350809" w:rsidP="00350809">
      <w:pPr>
        <w:numPr>
          <w:ilvl w:val="0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lastRenderedPageBreak/>
        <w:t>Node.js をインストール</w:t>
      </w:r>
    </w:p>
    <w:p w14:paraId="2CD50B3C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Node.js (LTS版ではなく、現在インストール済みのバージョンと同等でOK。今回は Node.js 25.x が入っている状態になっている)</w:t>
      </w:r>
    </w:p>
    <w:p w14:paraId="041CC183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Node.js を入れると、自動的に npm も入る。</w:t>
      </w:r>
    </w:p>
    <w:p w14:paraId="5E38615B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目的：npm install と npm run dev を動かすため。</w:t>
      </w:r>
    </w:p>
    <w:p w14:paraId="33FBC4B0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インストール後、「Node.js command prompt」や「Node.js command prompt (x64)」がスタートメニューに追加される。</w:t>
      </w:r>
    </w:p>
    <w:p w14:paraId="5CB56B9A" w14:textId="77777777" w:rsidR="00350809" w:rsidRPr="00350809" w:rsidRDefault="00350809" w:rsidP="00350809">
      <w:pPr>
        <w:numPr>
          <w:ilvl w:val="0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Google Drive デスクトップアプリをインストール</w:t>
      </w:r>
    </w:p>
    <w:p w14:paraId="36EDE0B7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ログインし、「マイドライブ」をPCにマウントする。</w:t>
      </w:r>
    </w:p>
    <w:p w14:paraId="5ED2AA4A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新PCでは、Google Driveが仮想ドライブ（例：G:）として表示される。</w:t>
      </w:r>
    </w:p>
    <w:p w14:paraId="52DBC29B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目的：pocoapoco フォルダをクラウドと同期しつつ、ローカルフォルダのように扱う。</w:t>
      </w:r>
    </w:p>
    <w:p w14:paraId="0F5D0D49" w14:textId="1CDFA489" w:rsidR="00350809" w:rsidRPr="00350809" w:rsidRDefault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1E07F5B7" w14:textId="77777777" w:rsidR="00350809" w:rsidRPr="00350809" w:rsidRDefault="00350809" w:rsidP="00350809">
      <w:pPr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  <w:t>1-2. Google Drive の設定</w:t>
      </w:r>
    </w:p>
    <w:p w14:paraId="326A3F14" w14:textId="77777777" w:rsidR="00350809" w:rsidRPr="00350809" w:rsidRDefault="00350809" w:rsidP="00350809">
      <w:pPr>
        <w:numPr>
          <w:ilvl w:val="0"/>
          <w:numId w:val="1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Google Driveアプリを起動し、Googleアカウントでログインする。</w:t>
      </w:r>
    </w:p>
    <w:p w14:paraId="3102B4B0" w14:textId="77777777" w:rsidR="00350809" w:rsidRPr="00350809" w:rsidRDefault="00350809" w:rsidP="00350809">
      <w:pPr>
        <w:numPr>
          <w:ilvl w:val="0"/>
          <w:numId w:val="1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同期方法は「ストリーミング」を選択してOK。</w:t>
      </w:r>
    </w:p>
    <w:p w14:paraId="4FDA9648" w14:textId="77777777" w:rsidR="00350809" w:rsidRPr="00350809" w:rsidRDefault="00350809" w:rsidP="00350809">
      <w:pPr>
        <w:numPr>
          <w:ilvl w:val="1"/>
          <w:numId w:val="1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これにより、エクスプローラに Google Drive (G:) のような仮想ドライブが作られる。</w:t>
      </w:r>
    </w:p>
    <w:p w14:paraId="0FC439E7" w14:textId="77777777" w:rsidR="00350809" w:rsidRPr="00350809" w:rsidRDefault="00350809" w:rsidP="00350809">
      <w:pPr>
        <w:numPr>
          <w:ilvl w:val="0"/>
          <w:numId w:val="1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G:\マイドライブ\pocoapoco が見えることを確認する。</w:t>
      </w:r>
    </w:p>
    <w:p w14:paraId="75EDFC0D" w14:textId="77777777" w:rsidR="00350809" w:rsidRPr="00350809" w:rsidRDefault="00350809" w:rsidP="00350809">
      <w:pPr>
        <w:numPr>
          <w:ilvl w:val="1"/>
          <w:numId w:val="1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中に src, public, package.json, next.config.js などがあればOK。</w:t>
      </w:r>
    </w:p>
    <w:p w14:paraId="45EB7436" w14:textId="7AF179EE" w:rsid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ここで見えている pocoapoco が、これから“正本（本番用ソース）”になる。</w:t>
      </w:r>
    </w:p>
    <w:p w14:paraId="5818F0C9" w14:textId="4AB7E606" w:rsidR="00350809" w:rsidRPr="00350809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3F86391D" w14:textId="77777777" w:rsidR="00350809" w:rsidRPr="00350809" w:rsidRDefault="00350809" w:rsidP="00350809">
      <w:pPr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  <w:t>1-3. VS Code の初期調整</w:t>
      </w:r>
    </w:p>
    <w:p w14:paraId="28989CEF" w14:textId="77777777" w:rsidR="0063787B" w:rsidRPr="00350809" w:rsidRDefault="0063787B" w:rsidP="0063787B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(A) 拡張機能インストール</w:t>
      </w:r>
    </w:p>
    <w:p w14:paraId="5DF054F4" w14:textId="77777777" w:rsidR="0063787B" w:rsidRPr="0063787B" w:rsidRDefault="0063787B" w:rsidP="0063787B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>1️⃣ VS Code を起動し、左側のサイドバーにある</w:t>
      </w: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br/>
        <w:t>「四角いアイコン（Extensions）」をクリック。</w:t>
      </w:r>
    </w:p>
    <w:p w14:paraId="67F7FF7C" w14:textId="77777777" w:rsidR="0063787B" w:rsidRPr="0063787B" w:rsidRDefault="0063787B" w:rsidP="0063787B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2️⃣ 右上の検索窓に次のキーワードを順番に入力し、それぞれ </w:t>
      </w:r>
      <w:r w:rsidRPr="0063787B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「Install」ボタン</w:t>
      </w: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を押す。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1909"/>
        <w:gridCol w:w="3887"/>
      </w:tblGrid>
      <w:tr w:rsidR="0063787B" w:rsidRPr="0063787B" w14:paraId="3615B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736C2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lastRenderedPageBreak/>
              <w:t>拡張機能名</w:t>
            </w:r>
          </w:p>
        </w:tc>
        <w:tc>
          <w:tcPr>
            <w:tcW w:w="0" w:type="auto"/>
            <w:vAlign w:val="center"/>
            <w:hideMark/>
          </w:tcPr>
          <w:p w14:paraId="352C7317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検索キーワード</w:t>
            </w:r>
          </w:p>
        </w:tc>
        <w:tc>
          <w:tcPr>
            <w:tcW w:w="0" w:type="auto"/>
            <w:vAlign w:val="center"/>
            <w:hideMark/>
          </w:tcPr>
          <w:p w14:paraId="0547FF31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説明</w:t>
            </w:r>
          </w:p>
        </w:tc>
      </w:tr>
      <w:tr w:rsidR="0063787B" w:rsidRPr="0063787B" w14:paraId="6A85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1852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ES7+ React/Redux snippets</w:t>
            </w:r>
          </w:p>
        </w:tc>
        <w:tc>
          <w:tcPr>
            <w:tcW w:w="0" w:type="auto"/>
            <w:vAlign w:val="center"/>
            <w:hideMark/>
          </w:tcPr>
          <w:p w14:paraId="7933056F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ES7 React</w:t>
            </w:r>
          </w:p>
        </w:tc>
        <w:tc>
          <w:tcPr>
            <w:tcW w:w="0" w:type="auto"/>
            <w:vAlign w:val="center"/>
            <w:hideMark/>
          </w:tcPr>
          <w:p w14:paraId="35647912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rafce などReactスニペットを入力補完できる</w:t>
            </w:r>
          </w:p>
        </w:tc>
      </w:tr>
      <w:tr w:rsidR="0063787B" w:rsidRPr="0063787B" w14:paraId="51243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68A7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Prettier - Code formatter</w:t>
            </w:r>
          </w:p>
        </w:tc>
        <w:tc>
          <w:tcPr>
            <w:tcW w:w="0" w:type="auto"/>
            <w:vAlign w:val="center"/>
            <w:hideMark/>
          </w:tcPr>
          <w:p w14:paraId="49FF8E22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Prettier</w:t>
            </w:r>
          </w:p>
        </w:tc>
        <w:tc>
          <w:tcPr>
            <w:tcW w:w="0" w:type="auto"/>
            <w:vAlign w:val="center"/>
            <w:hideMark/>
          </w:tcPr>
          <w:p w14:paraId="6BFC826B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コード整形（保存時自動整形）</w:t>
            </w:r>
          </w:p>
        </w:tc>
      </w:tr>
      <w:tr w:rsidR="0063787B" w:rsidRPr="0063787B" w14:paraId="0902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CED6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GitLens — Git supercharged</w:t>
            </w:r>
          </w:p>
        </w:tc>
        <w:tc>
          <w:tcPr>
            <w:tcW w:w="0" w:type="auto"/>
            <w:vAlign w:val="center"/>
            <w:hideMark/>
          </w:tcPr>
          <w:p w14:paraId="4AF3ECD1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GitLens</w:t>
            </w:r>
          </w:p>
        </w:tc>
        <w:tc>
          <w:tcPr>
            <w:tcW w:w="0" w:type="auto"/>
            <w:vAlign w:val="center"/>
            <w:hideMark/>
          </w:tcPr>
          <w:p w14:paraId="0AD0D82F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ファイル変更履歴を可視化</w:t>
            </w:r>
          </w:p>
        </w:tc>
      </w:tr>
      <w:tr w:rsidR="0063787B" w:rsidRPr="0063787B" w14:paraId="43181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3082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DotENV</w:t>
            </w:r>
          </w:p>
        </w:tc>
        <w:tc>
          <w:tcPr>
            <w:tcW w:w="0" w:type="auto"/>
            <w:vAlign w:val="center"/>
            <w:hideMark/>
          </w:tcPr>
          <w:p w14:paraId="49DDB841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dotenv</w:t>
            </w:r>
          </w:p>
        </w:tc>
        <w:tc>
          <w:tcPr>
            <w:tcW w:w="0" w:type="auto"/>
            <w:vAlign w:val="center"/>
            <w:hideMark/>
          </w:tcPr>
          <w:p w14:paraId="59F264F6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.envファイルの構文ハイライト</w:t>
            </w:r>
          </w:p>
        </w:tc>
      </w:tr>
      <w:tr w:rsidR="0063787B" w:rsidRPr="0063787B" w14:paraId="4991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CA43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JavaScript (ES6) code snippets</w:t>
            </w:r>
          </w:p>
        </w:tc>
        <w:tc>
          <w:tcPr>
            <w:tcW w:w="0" w:type="auto"/>
            <w:vAlign w:val="center"/>
            <w:hideMark/>
          </w:tcPr>
          <w:p w14:paraId="7DDC2C7A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JavaScript snippets</w:t>
            </w:r>
          </w:p>
        </w:tc>
        <w:tc>
          <w:tcPr>
            <w:tcW w:w="0" w:type="auto"/>
            <w:vAlign w:val="center"/>
            <w:hideMark/>
          </w:tcPr>
          <w:p w14:paraId="02A330BF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JSコード補完の追加</w:t>
            </w:r>
          </w:p>
        </w:tc>
      </w:tr>
    </w:tbl>
    <w:p w14:paraId="278C6F35" w14:textId="77777777" w:rsidR="0063787B" w:rsidRPr="00E20FFA" w:rsidRDefault="0063787B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</w:t>
      </w:r>
    </w:p>
    <w:p w14:paraId="225D04F7" w14:textId="77777777" w:rsidR="0063787B" w:rsidRPr="0063787B" w:rsidRDefault="0063787B" w:rsidP="0063787B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="Segoe UI Emoji" w:eastAsiaTheme="majorEastAsia" w:hAnsi="Segoe UI Emoji" w:cs="Segoe UI Emoji"/>
          <w:sz w:val="21"/>
          <w:szCs w:val="21"/>
          <w:lang w:eastAsia="ja-JP"/>
        </w:rPr>
        <w:t>🟡</w:t>
      </w: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>（補足）</w:t>
      </w:r>
    </w:p>
    <w:p w14:paraId="65944428" w14:textId="77777777" w:rsidR="0063787B" w:rsidRPr="0063787B" w:rsidRDefault="0063787B" w:rsidP="0063787B">
      <w:pPr>
        <w:numPr>
          <w:ilvl w:val="0"/>
          <w:numId w:val="2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>これらはすべて Microsoft または高評価の公式拡張。</w:t>
      </w:r>
    </w:p>
    <w:p w14:paraId="040796DD" w14:textId="77777777" w:rsidR="0063787B" w:rsidRPr="0063787B" w:rsidRDefault="0063787B" w:rsidP="0063787B">
      <w:pPr>
        <w:numPr>
          <w:ilvl w:val="0"/>
          <w:numId w:val="2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>インストール後、再起動は不要。</w:t>
      </w:r>
    </w:p>
    <w:p w14:paraId="32335814" w14:textId="77777777" w:rsidR="0063787B" w:rsidRPr="0063787B" w:rsidRDefault="0063787B" w:rsidP="0063787B">
      <w:pPr>
        <w:numPr>
          <w:ilvl w:val="0"/>
          <w:numId w:val="2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>入れ忘れてもあとから追加可能。</w:t>
      </w:r>
    </w:p>
    <w:p w14:paraId="13528627" w14:textId="77777777" w:rsidR="0063787B" w:rsidRPr="0063787B" w:rsidRDefault="0063787B" w:rsidP="00350809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</w:p>
    <w:p w14:paraId="62B95844" w14:textId="002F0982" w:rsidR="00350809" w:rsidRPr="00350809" w:rsidRDefault="00350809" w:rsidP="00350809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(B) VS Codeの設定: 自動整形など</w:t>
      </w:r>
    </w:p>
    <w:p w14:paraId="7B7C09CF" w14:textId="77777777" w:rsidR="00350809" w:rsidRPr="00350809" w:rsidRDefault="00350809" w:rsidP="00350809">
      <w:pPr>
        <w:numPr>
          <w:ilvl w:val="0"/>
          <w:numId w:val="14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Ctrl + , で設定を開く</w:t>
      </w:r>
    </w:p>
    <w:p w14:paraId="6091339F" w14:textId="77777777" w:rsidR="00350809" w:rsidRPr="00350809" w:rsidRDefault="00350809" w:rsidP="00350809">
      <w:pPr>
        <w:numPr>
          <w:ilvl w:val="0"/>
          <w:numId w:val="14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“Format On Save” をオンにする</w:t>
      </w:r>
    </w:p>
    <w:p w14:paraId="3D764A7B" w14:textId="77777777" w:rsidR="00350809" w:rsidRPr="00350809" w:rsidRDefault="00350809" w:rsidP="00350809">
      <w:pPr>
        <w:numPr>
          <w:ilvl w:val="1"/>
          <w:numId w:val="14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「Editor: Format On Save」という項目をtrueに</w:t>
      </w:r>
    </w:p>
    <w:p w14:paraId="7E1423DA" w14:textId="77777777" w:rsidR="00350809" w:rsidRDefault="00350809" w:rsidP="00350809">
      <w:pPr>
        <w:numPr>
          <w:ilvl w:val="0"/>
          <w:numId w:val="14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コマンドパレット（Ctrl + Shift + P）を押して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br/>
        <w:t>「Preferences: Open Settings (JSON)」を開く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br/>
        <w:t>→ settings.json に以下を入れて保存</w:t>
      </w:r>
    </w:p>
    <w:p w14:paraId="6ACACBF8" w14:textId="77777777" w:rsidR="0063787B" w:rsidRPr="00350809" w:rsidRDefault="0063787B" w:rsidP="0063787B">
      <w:pPr>
        <w:ind w:left="72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</w:p>
    <w:p w14:paraId="746EF619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{</w:t>
      </w:r>
    </w:p>
    <w:p w14:paraId="5FE40036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"editor.formatOnSave": true,</w:t>
      </w:r>
    </w:p>
    <w:p w14:paraId="48E8FD72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"notebook.formatOnSave.enabled": true,</w:t>
      </w:r>
    </w:p>
    <w:p w14:paraId="2D4FD27C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"files.autoSaveWhenNoErrors": true,</w:t>
      </w:r>
    </w:p>
    <w:p w14:paraId="6A4AB13E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lastRenderedPageBreak/>
        <w:t xml:space="preserve">  "files.autoSaveWorkspaceFilesOnly": true,</w:t>
      </w:r>
    </w:p>
    <w:p w14:paraId="4E7E7B54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</w:p>
    <w:p w14:paraId="654E1D41" w14:textId="77777777" w:rsidR="00350809" w:rsidRPr="0063787B" w:rsidRDefault="00350809" w:rsidP="00350809">
      <w:pPr>
        <w:rPr>
          <w:rFonts w:asciiTheme="majorEastAsia" w:eastAsiaTheme="majorEastAsia" w:hAnsiTheme="majorEastAsia" w:hint="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 w:hint="eastAsia"/>
          <w:color w:val="31849B" w:themeColor="accent5" w:themeShade="BF"/>
          <w:sz w:val="21"/>
          <w:szCs w:val="21"/>
          <w:lang w:eastAsia="ja-JP"/>
        </w:rPr>
        <w:t xml:space="preserve">  // Prettierを標準フォーマッタにする</w:t>
      </w:r>
    </w:p>
    <w:p w14:paraId="00C53B5B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"editor.defaultFormatter": "esbenp.prettier-vscode",</w:t>
      </w:r>
    </w:p>
    <w:p w14:paraId="2982C563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"prettier.singleQuote": true,</w:t>
      </w:r>
    </w:p>
    <w:p w14:paraId="18DB2AB4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"prettier.semi": false,</w:t>
      </w:r>
    </w:p>
    <w:p w14:paraId="2B020229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"prettier.tabWidth": 2,</w:t>
      </w:r>
    </w:p>
    <w:p w14:paraId="0719BB06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</w:p>
    <w:p w14:paraId="01288207" w14:textId="77777777" w:rsidR="00350809" w:rsidRPr="0063787B" w:rsidRDefault="00350809" w:rsidP="00350809">
      <w:pPr>
        <w:rPr>
          <w:rFonts w:asciiTheme="majorEastAsia" w:eastAsiaTheme="majorEastAsia" w:hAnsiTheme="majorEastAsia" w:hint="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 w:hint="eastAsia"/>
          <w:color w:val="31849B" w:themeColor="accent5" w:themeShade="BF"/>
          <w:sz w:val="21"/>
          <w:szCs w:val="21"/>
          <w:lang w:eastAsia="ja-JP"/>
        </w:rPr>
        <w:t xml:space="preserve">  // VS Codeの見た目をライトに</w:t>
      </w:r>
    </w:p>
    <w:p w14:paraId="0A110227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"workbench.colorTheme": "Default Light+"</w:t>
      </w:r>
    </w:p>
    <w:p w14:paraId="7FCB8DDD" w14:textId="498C4575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}</w:t>
      </w:r>
    </w:p>
    <w:p w14:paraId="41863FD9" w14:textId="77777777" w:rsid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</w:p>
    <w:p w14:paraId="5A3900BF" w14:textId="6EB8F724" w:rsidR="00350809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0CBDD964" w14:textId="77777777" w:rsidR="0063787B" w:rsidRDefault="00350809" w:rsidP="00350809">
      <w:pPr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  <w:t xml:space="preserve">1-4. </w:t>
      </w:r>
      <w:r w:rsidR="0063787B">
        <w:rPr>
          <w:rFonts w:asciiTheme="majorEastAsia" w:eastAsiaTheme="majorEastAsia" w:hAnsiTheme="majorEastAsia" w:hint="eastAsia"/>
          <w:b/>
          <w:bCs/>
          <w:color w:val="00B050"/>
          <w:sz w:val="21"/>
          <w:szCs w:val="21"/>
          <w:lang w:eastAsia="ja-JP"/>
        </w:rPr>
        <w:t>各画面の配色変更</w:t>
      </w:r>
    </w:p>
    <w:p w14:paraId="218423FE" w14:textId="1DECD9FB" w:rsidR="0063787B" w:rsidRPr="00E20FFA" w:rsidRDefault="00E20FFA" w:rsidP="00350809">
      <w:pP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① VS Code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の配色変更</w:t>
      </w:r>
    </w:p>
    <w:p w14:paraId="12FACEED" w14:textId="77777777" w:rsidR="00E20FFA" w:rsidRPr="00E20FFA" w:rsidRDefault="00E20FFA" w:rsidP="00E20FFA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1️⃣ キーボードで</w:t>
      </w:r>
    </w:p>
    <w:p w14:paraId="3AE10A6D" w14:textId="24EEDFD7" w:rsidR="00E20FFA" w:rsidRPr="00E20FFA" w:rsidRDefault="00E20FFA" w:rsidP="00E20FFA">
      <w:pP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Ctrl + K → Ctrl + T（Macは ⌘ + K → ⌘ + T）</w:t>
      </w: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br/>
        <w:t xml:space="preserve">　→ 「テーマセレクタ」が開きます。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「Light＋」を選択</w:t>
      </w:r>
    </w:p>
    <w:p w14:paraId="31C00FBC" w14:textId="22DBDC46" w:rsidR="00350809" w:rsidRPr="00E20FFA" w:rsidRDefault="00E20FFA" w:rsidP="00350809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②ターミナルの配色変更</w:t>
      </w:r>
    </w:p>
    <w:p w14:paraId="756E5FD8" w14:textId="68D11607" w:rsidR="00E20FFA" w:rsidRPr="00E20FFA" w:rsidRDefault="00E20FFA" w:rsidP="00E20FFA">
      <w:pPr>
        <w:tabs>
          <w:tab w:val="num" w:pos="720"/>
        </w:tabs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 xml:space="preserve">1️⃣ </w:t>
      </w: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スタートメニューで「Windows Terminal」と検索して起動</w:t>
      </w:r>
    </w:p>
    <w:p w14:paraId="434B044E" w14:textId="2C4CC502" w:rsidR="00E20FFA" w:rsidRPr="00E20FFA" w:rsidRDefault="00E20FFA" w:rsidP="00E20FFA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>② 画面右上あたり（タブの右側付近）を右クリック</w:t>
      </w: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→</w:t>
      </w: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>「設定」クリック</w:t>
      </w:r>
    </w:p>
    <w:p w14:paraId="542F3251" w14:textId="5BC70F46" w:rsidR="00E20FFA" w:rsidRPr="00E20FFA" w:rsidRDefault="00E20FFA" w:rsidP="00E20FFA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>  「配色」タブを開く</w:t>
      </w:r>
    </w:p>
    <w:p w14:paraId="687A6452" w14:textId="07560236" w:rsidR="00E20FFA" w:rsidRPr="00E20FFA" w:rsidRDefault="00E20FFA" w:rsidP="00E20FFA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  「配色スキーム」(Color scheme) で </w:t>
      </w: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One Half Light</w:t>
      </w: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を選択（白背景）</w:t>
      </w: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→</w:t>
      </w: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>「保存」</w:t>
      </w:r>
    </w:p>
    <w:p w14:paraId="6F44027E" w14:textId="19465E7D" w:rsidR="00E20FFA" w:rsidRDefault="00E20FFA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>  Node.js のウィンドウを閉じて、再度開く</w:t>
      </w:r>
    </w:p>
    <w:p w14:paraId="1BF2A2EF" w14:textId="7F87876F" w:rsidR="00350809" w:rsidRPr="00350809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793E8CE9" w14:textId="77777777" w:rsid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</w:p>
    <w:p w14:paraId="35C23FB1" w14:textId="4F383527" w:rsidR="00350809" w:rsidRPr="00350809" w:rsidRDefault="00350809" w:rsidP="00350809">
      <w:pPr>
        <w:rPr>
          <w:rFonts w:asciiTheme="majorEastAsia" w:eastAsiaTheme="majorEastAsia" w:hAnsiTheme="majorEastAsia" w:hint="eastAsia"/>
          <w:b/>
          <w:bCs/>
          <w:color w:val="00B050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  <w:lastRenderedPageBreak/>
        <w:t xml:space="preserve">1-5. </w:t>
      </w:r>
      <w:r w:rsidR="00AC2DF5" w:rsidRPr="00AC2DF5">
        <w:rPr>
          <w:rFonts w:asciiTheme="majorEastAsia" w:eastAsiaTheme="majorEastAsia" w:hAnsiTheme="majorEastAsia" w:hint="eastAsia"/>
          <w:b/>
          <w:bCs/>
          <w:color w:val="00B050"/>
          <w:sz w:val="21"/>
          <w:szCs w:val="21"/>
          <w:lang w:eastAsia="ja-JP"/>
        </w:rPr>
        <w:t>作業効率UPのための設定</w:t>
      </w:r>
    </w:p>
    <w:p w14:paraId="7A1916FB" w14:textId="77777777" w:rsidR="00AC2DF5" w:rsidRDefault="00AC2DF5" w:rsidP="00350809">
      <w:pPr>
        <w:numPr>
          <w:ilvl w:val="0"/>
          <w:numId w:val="16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Chromeの初期表示画面設定</w:t>
      </w:r>
    </w:p>
    <w:p w14:paraId="781235A6" w14:textId="4F0B2862" w:rsidR="00350809" w:rsidRPr="00350809" w:rsidRDefault="00AC2DF5" w:rsidP="00AC2DF5">
      <w:pPr>
        <w:ind w:left="720"/>
        <w:rPr>
          <w:rFonts w:asciiTheme="majorEastAsia" w:eastAsiaTheme="majorEastAsia" w:hAnsiTheme="major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ウィンドウの右上、三点ボタン→設定→起動時を押下。</w:t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よく使うタブ（ChatGPT、</w:t>
      </w: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サイボウズOffice</w:t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、</w:t>
      </w:r>
      <w:hyperlink r:id="rId6" w:tgtFrame="_new" w:history="1">
        <w:r w:rsidR="00350809" w:rsidRPr="00350809">
          <w:rPr>
            <w:rStyle w:val="aff"/>
            <w:rFonts w:asciiTheme="majorEastAsia" w:eastAsiaTheme="majorEastAsia" w:hAnsiTheme="majorEastAsia"/>
            <w:sz w:val="21"/>
            <w:szCs w:val="21"/>
            <w:lang w:eastAsia="ja-JP"/>
          </w:rPr>
          <w:t>http://localhost:3000</w:t>
        </w:r>
      </w:hyperlink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）をピン留め</w:t>
      </w: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する</w:t>
      </w:r>
    </w:p>
    <w:p w14:paraId="442F7EDF" w14:textId="180FAB1F" w:rsidR="00AC2DF5" w:rsidRPr="00350809" w:rsidRDefault="00350809" w:rsidP="00AC2DF5">
      <w:pPr>
        <w:numPr>
          <w:ilvl w:val="0"/>
          <w:numId w:val="16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ウィンドウ配置</w:t>
      </w:r>
      <w:r w:rsid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の設定</w:t>
      </w:r>
    </w:p>
    <w:p w14:paraId="43D40810" w14:textId="03659B33" w:rsidR="00350809" w:rsidRPr="001A3AF3" w:rsidRDefault="00350809" w:rsidP="00350809">
      <w:pPr>
        <w:numPr>
          <w:ilvl w:val="1"/>
          <w:numId w:val="16"/>
        </w:num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左：VS Code右：Chrome（アプリ表示）＋ Node.jsターミナルを背後に準備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br/>
      </w:r>
      <w:r w:rsidR="001A3AF3">
        <w:rPr>
          <w:rFonts w:asciiTheme="majorEastAsia" w:eastAsiaTheme="majorEastAsia" w:hAnsiTheme="majorEastAsia" w:hint="eastAsia"/>
          <w:sz w:val="21"/>
          <w:szCs w:val="21"/>
          <w:lang w:eastAsia="ja-JP"/>
        </w:rPr>
        <w:t>Windows＋→←↑（矢印ボタン）</w:t>
      </w:r>
    </w:p>
    <w:p w14:paraId="6D4BFC50" w14:textId="3AABFA79" w:rsidR="00350809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538690B7" w14:textId="1C682728" w:rsidR="00350809" w:rsidRPr="00350809" w:rsidRDefault="00350809" w:rsidP="00350809">
      <w:pP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【2】</w:t>
      </w:r>
      <w:r w:rsidR="001D5F3F"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アプリ</w:t>
      </w:r>
      <w:r w:rsidR="001D5F3F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/プロジェクトの</w:t>
      </w:r>
      <w:r w:rsidR="001D5F3F"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起動（毎回の開発ルーチン）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プロジェクトを“新PC側”で開</w:t>
      </w:r>
    </w:p>
    <w:p w14:paraId="6C6AA11B" w14:textId="479DB052" w:rsidR="00350809" w:rsidRPr="00350809" w:rsidRDefault="001D5F3F" w:rsidP="00350809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①</w:t>
      </w:r>
      <w:r w:rsidR="00350809"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正しいフォルダを開く</w:t>
      </w:r>
    </w:p>
    <w:p w14:paraId="51B386D6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VS Codeを起動して「Open Folder…」を選び、次を指定する：</w:t>
      </w:r>
    </w:p>
    <w:p w14:paraId="6F48ADA9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G:\マイドライブ\pocoapoco</w:t>
      </w:r>
    </w:p>
    <w:p w14:paraId="523B1824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開いたあと、左側のEXPLORERに以下が見えていればOK：</w:t>
      </w:r>
    </w:p>
    <w:p w14:paraId="4019FEB6" w14:textId="77777777" w:rsidR="00350809" w:rsidRP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src（←ソースコード一式）</w:t>
      </w:r>
    </w:p>
    <w:p w14:paraId="404D5998" w14:textId="77777777" w:rsidR="00350809" w:rsidRP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public</w:t>
      </w:r>
    </w:p>
    <w:p w14:paraId="7272EF03" w14:textId="77777777" w:rsidR="00350809" w:rsidRP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package.json</w:t>
      </w:r>
    </w:p>
    <w:p w14:paraId="3E483B47" w14:textId="77777777" w:rsidR="00350809" w:rsidRP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next.config.js</w:t>
      </w:r>
    </w:p>
    <w:p w14:paraId="7416EFED" w14:textId="77777777" w:rsidR="00350809" w:rsidRP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node_modules（ある場合／ない場合どちらでもOK）</w:t>
      </w:r>
    </w:p>
    <w:p w14:paraId="46FD07B4" w14:textId="36768C44" w:rsid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.next（ある場合もある：前回のビルド結果）</w:t>
      </w:r>
    </w:p>
    <w:p w14:paraId="1A5AF4F2" w14:textId="724BFAE4" w:rsidR="001D5F3F" w:rsidRPr="001D5F3F" w:rsidRDefault="001D5F3F" w:rsidP="001D5F3F">
      <w:pPr>
        <w:ind w:left="72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②</w:t>
      </w:r>
    </w:p>
    <w:p w14:paraId="67AA0BC4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Node.js command prompt（またはVS Code内のターミナル）を開く</w:t>
      </w:r>
    </w:p>
    <w:p w14:paraId="01925EB6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ドライブとフォルダを移動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br/>
        <w:t>（プロンプト先頭が C:\Users\...&gt; になっていたら↓を順に入力）</w:t>
      </w:r>
    </w:p>
    <w:p w14:paraId="67480CEF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G:</w:t>
      </w:r>
    </w:p>
    <w:p w14:paraId="52251C18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cd "マイドライブ\pocoapoco"</w:t>
      </w:r>
    </w:p>
    <w:p w14:paraId="74B39FE7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確認用に dir を打つと、package.json や src が見えるはず。</w:t>
      </w:r>
    </w:p>
    <w:p w14:paraId="2A0A634B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lastRenderedPageBreak/>
        <w:t>依存パッケージを確認／インストール（初回 or パッケージを追加した後だけでOK）</w:t>
      </w:r>
    </w:p>
    <w:p w14:paraId="6B90102E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npm install</w:t>
      </w:r>
    </w:p>
    <w:p w14:paraId="10C9B00C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開発サーバーを起動</w:t>
      </w:r>
    </w:p>
    <w:p w14:paraId="24736F3D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npm run dev</w:t>
      </w:r>
    </w:p>
    <w:p w14:paraId="7B7F3772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成功するとターミナルにこう表示される：</w:t>
      </w:r>
    </w:p>
    <w:p w14:paraId="5A7F0AC5" w14:textId="77777777" w:rsidR="00350809" w:rsidRPr="00350809" w:rsidRDefault="00350809" w:rsidP="00350809">
      <w:pPr>
        <w:numPr>
          <w:ilvl w:val="1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Local: http://localhost:3000</w:t>
      </w:r>
    </w:p>
    <w:p w14:paraId="56CD193B" w14:textId="77777777" w:rsidR="00350809" w:rsidRPr="00350809" w:rsidRDefault="00350809" w:rsidP="00350809">
      <w:pPr>
        <w:numPr>
          <w:ilvl w:val="1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Ready in ...s</w:t>
      </w:r>
    </w:p>
    <w:p w14:paraId="154DDB55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Google Chromeで次を開く</w:t>
      </w:r>
    </w:p>
    <w:p w14:paraId="66E3F8C2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http://localhost:3000/</w:t>
      </w:r>
    </w:p>
    <w:p w14:paraId="52CB231C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→ pocoapocoの画面が表示されることを確認する。</w:t>
      </w:r>
    </w:p>
    <w:p w14:paraId="560ED3F2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作業を止めるときは、ターミナルに戻って Ctrl + C でサーバーを停止。</w:t>
      </w:r>
    </w:p>
    <w:p w14:paraId="78A80D5D" w14:textId="77777777" w:rsid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</w:p>
    <w:p w14:paraId="4BAED0D6" w14:textId="026823A9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745CD656" w14:textId="0C5F87CE" w:rsidR="00350809" w:rsidRPr="004D3E4D" w:rsidRDefault="004D3E4D" w:rsidP="00350809">
      <w:pPr>
        <w:rPr>
          <w:rFonts w:asciiTheme="majorEastAsia" w:eastAsiaTheme="majorEastAsia" w:hAnsiTheme="majorEastAsia" w:hint="eastAsia"/>
          <w:b/>
          <w:bCs/>
          <w:color w:val="7030A0"/>
          <w:sz w:val="21"/>
          <w:szCs w:val="21"/>
          <w:lang w:eastAsia="ja-JP"/>
        </w:rPr>
      </w:pPr>
      <w:r w:rsidRPr="00012C21">
        <w:rPr>
          <w:rFonts w:asciiTheme="majorEastAsia" w:eastAsiaTheme="majorEastAsia" w:hAnsiTheme="majorEastAsia" w:hint="eastAsia"/>
          <w:b/>
          <w:bCs/>
          <w:color w:val="7030A0"/>
          <w:sz w:val="21"/>
          <w:szCs w:val="21"/>
          <w:lang w:eastAsia="ja-JP"/>
        </w:rPr>
        <w:t>【3】販売/決済関連機能開発時の設定　※未対応</w:t>
      </w:r>
    </w:p>
    <w:p w14:paraId="2E8D7012" w14:textId="72861D1E" w:rsidR="00350809" w:rsidRPr="004D3E4D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5E6754A0" w14:textId="6BB75007" w:rsidR="00350809" w:rsidRDefault="00350809" w:rsidP="00350809">
      <w:pP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【</w:t>
      </w:r>
      <w:r w:rsidR="004D3E4D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4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】トラブル</w:t>
      </w:r>
      <w:r w:rsidR="001D5F3F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予防策・トラブル発生時の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対処</w:t>
      </w:r>
      <w:r w:rsidR="001D5F3F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方法</w:t>
      </w:r>
    </w:p>
    <w:p w14:paraId="46D04309" w14:textId="38BA8F1A" w:rsidR="001D5F3F" w:rsidRPr="00350809" w:rsidRDefault="001D5F3F" w:rsidP="001D5F3F">
      <w:pPr>
        <w:numPr>
          <w:ilvl w:val="0"/>
          <w:numId w:val="1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1D5F3F">
        <w:rPr>
          <w:rFonts w:asciiTheme="majorEastAsia" w:eastAsiaTheme="majorEastAsia" w:hAnsiTheme="majorEastAsia" w:hint="eastAsia"/>
          <w:sz w:val="21"/>
          <w:szCs w:val="21"/>
          <w:lang w:eastAsia="ja-JP"/>
        </w:rPr>
        <w:t>複数のPCで同時編集は行なわない。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片方で作業が終わったら</w:t>
      </w:r>
    </w:p>
    <w:p w14:paraId="3EA89606" w14:textId="77777777" w:rsidR="001D5F3F" w:rsidRPr="00350809" w:rsidRDefault="001D5F3F" w:rsidP="001D5F3F">
      <w:pPr>
        <w:numPr>
          <w:ilvl w:val="1"/>
          <w:numId w:val="1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Ctrl + C で npm run dev を止める</w:t>
      </w:r>
    </w:p>
    <w:p w14:paraId="64903147" w14:textId="77777777" w:rsidR="001D5F3F" w:rsidRPr="00350809" w:rsidRDefault="001D5F3F" w:rsidP="001D5F3F">
      <w:pPr>
        <w:numPr>
          <w:ilvl w:val="1"/>
          <w:numId w:val="1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VS Codeを閉じる</w:t>
      </w:r>
    </w:p>
    <w:p w14:paraId="0F2F3B22" w14:textId="3981013D" w:rsidR="00350809" w:rsidRDefault="001D5F3F" w:rsidP="00D12732">
      <w:pPr>
        <w:numPr>
          <w:ilvl w:val="1"/>
          <w:numId w:val="1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Google Driveの同期が「最新です」になってから、もう一方のPCを使う</w:t>
      </w:r>
    </w:p>
    <w:p w14:paraId="458CB9A4" w14:textId="4BCA8887" w:rsidR="00D12732" w:rsidRDefault="00D12732" w:rsidP="00D12732">
      <w:pPr>
        <w:numPr>
          <w:ilvl w:val="0"/>
          <w:numId w:val="1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トラブル発生時は、画面キャプチャをchatgptに送信し、対処方法を聞く</w:t>
      </w:r>
    </w:p>
    <w:p w14:paraId="56803ACB" w14:textId="77777777" w:rsidR="00D12732" w:rsidRPr="00D12732" w:rsidRDefault="00D12732" w:rsidP="00D12732">
      <w:pPr>
        <w:ind w:left="108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</w:p>
    <w:sectPr w:rsidR="00D12732" w:rsidRPr="00D127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2035F"/>
    <w:multiLevelType w:val="multilevel"/>
    <w:tmpl w:val="FD1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EB6000"/>
    <w:multiLevelType w:val="multilevel"/>
    <w:tmpl w:val="6B3A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8539E9"/>
    <w:multiLevelType w:val="multilevel"/>
    <w:tmpl w:val="AE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5060B"/>
    <w:multiLevelType w:val="multilevel"/>
    <w:tmpl w:val="0D04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925C13"/>
    <w:multiLevelType w:val="multilevel"/>
    <w:tmpl w:val="0BD8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9F238B"/>
    <w:multiLevelType w:val="multilevel"/>
    <w:tmpl w:val="80FC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6D5726"/>
    <w:multiLevelType w:val="multilevel"/>
    <w:tmpl w:val="1318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87456"/>
    <w:multiLevelType w:val="multilevel"/>
    <w:tmpl w:val="9274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34254C"/>
    <w:multiLevelType w:val="multilevel"/>
    <w:tmpl w:val="2670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BE752D"/>
    <w:multiLevelType w:val="multilevel"/>
    <w:tmpl w:val="075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F12BF"/>
    <w:multiLevelType w:val="multilevel"/>
    <w:tmpl w:val="C04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7728B"/>
    <w:multiLevelType w:val="multilevel"/>
    <w:tmpl w:val="0AA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B5F7D"/>
    <w:multiLevelType w:val="hybridMultilevel"/>
    <w:tmpl w:val="010CA304"/>
    <w:lvl w:ilvl="0" w:tplc="783894C0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41886C7A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5FCA109A"/>
    <w:multiLevelType w:val="multilevel"/>
    <w:tmpl w:val="514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76347"/>
    <w:multiLevelType w:val="multilevel"/>
    <w:tmpl w:val="EAC8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B45F8"/>
    <w:multiLevelType w:val="multilevel"/>
    <w:tmpl w:val="1C8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64B56"/>
    <w:multiLevelType w:val="multilevel"/>
    <w:tmpl w:val="B4FCD7B2"/>
    <w:lvl w:ilvl="0">
      <w:start w:val="1"/>
      <w:numFmt w:val="decimal"/>
      <w:lvlText w:val="%1-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50F13A9"/>
    <w:multiLevelType w:val="multilevel"/>
    <w:tmpl w:val="E7A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22C1D"/>
    <w:multiLevelType w:val="multilevel"/>
    <w:tmpl w:val="1E2E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94285"/>
    <w:multiLevelType w:val="multilevel"/>
    <w:tmpl w:val="3F6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95493">
    <w:abstractNumId w:val="8"/>
  </w:num>
  <w:num w:numId="2" w16cid:durableId="1092160973">
    <w:abstractNumId w:val="6"/>
  </w:num>
  <w:num w:numId="3" w16cid:durableId="1293097966">
    <w:abstractNumId w:val="5"/>
  </w:num>
  <w:num w:numId="4" w16cid:durableId="1080710990">
    <w:abstractNumId w:val="4"/>
  </w:num>
  <w:num w:numId="5" w16cid:durableId="1383485441">
    <w:abstractNumId w:val="7"/>
  </w:num>
  <w:num w:numId="6" w16cid:durableId="2138181194">
    <w:abstractNumId w:val="3"/>
  </w:num>
  <w:num w:numId="7" w16cid:durableId="827552896">
    <w:abstractNumId w:val="2"/>
  </w:num>
  <w:num w:numId="8" w16cid:durableId="1734161785">
    <w:abstractNumId w:val="1"/>
  </w:num>
  <w:num w:numId="9" w16cid:durableId="653220734">
    <w:abstractNumId w:val="0"/>
  </w:num>
  <w:num w:numId="10" w16cid:durableId="1227060866">
    <w:abstractNumId w:val="21"/>
  </w:num>
  <w:num w:numId="11" w16cid:durableId="1723096042">
    <w:abstractNumId w:val="16"/>
  </w:num>
  <w:num w:numId="12" w16cid:durableId="504788185">
    <w:abstractNumId w:val="14"/>
  </w:num>
  <w:num w:numId="13" w16cid:durableId="1769962368">
    <w:abstractNumId w:val="18"/>
  </w:num>
  <w:num w:numId="14" w16cid:durableId="1529023498">
    <w:abstractNumId w:val="15"/>
  </w:num>
  <w:num w:numId="15" w16cid:durableId="16002582">
    <w:abstractNumId w:val="12"/>
  </w:num>
  <w:num w:numId="16" w16cid:durableId="474295004">
    <w:abstractNumId w:val="17"/>
  </w:num>
  <w:num w:numId="17" w16cid:durableId="1435202874">
    <w:abstractNumId w:val="23"/>
  </w:num>
  <w:num w:numId="18" w16cid:durableId="1225212640">
    <w:abstractNumId w:val="10"/>
  </w:num>
  <w:num w:numId="19" w16cid:durableId="1943344144">
    <w:abstractNumId w:val="28"/>
  </w:num>
  <w:num w:numId="20" w16cid:durableId="1484659299">
    <w:abstractNumId w:val="19"/>
  </w:num>
  <w:num w:numId="21" w16cid:durableId="665402994">
    <w:abstractNumId w:val="26"/>
  </w:num>
  <w:num w:numId="22" w16cid:durableId="1216357273">
    <w:abstractNumId w:val="20"/>
  </w:num>
  <w:num w:numId="23" w16cid:durableId="1738243317">
    <w:abstractNumId w:val="22"/>
  </w:num>
  <w:num w:numId="24" w16cid:durableId="2144888868">
    <w:abstractNumId w:val="11"/>
  </w:num>
  <w:num w:numId="25" w16cid:durableId="1728843902">
    <w:abstractNumId w:val="9"/>
  </w:num>
  <w:num w:numId="26" w16cid:durableId="2100985080">
    <w:abstractNumId w:val="24"/>
  </w:num>
  <w:num w:numId="27" w16cid:durableId="1337802952">
    <w:abstractNumId w:val="13"/>
  </w:num>
  <w:num w:numId="28" w16cid:durableId="489373203">
    <w:abstractNumId w:val="27"/>
  </w:num>
  <w:num w:numId="29" w16cid:durableId="6584633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21"/>
    <w:rsid w:val="00021365"/>
    <w:rsid w:val="00034616"/>
    <w:rsid w:val="0006063C"/>
    <w:rsid w:val="0015074B"/>
    <w:rsid w:val="001A3AF3"/>
    <w:rsid w:val="001C44C4"/>
    <w:rsid w:val="001D5F3F"/>
    <w:rsid w:val="00294B38"/>
    <w:rsid w:val="0029639D"/>
    <w:rsid w:val="00326F90"/>
    <w:rsid w:val="00350809"/>
    <w:rsid w:val="004D3E4D"/>
    <w:rsid w:val="0063787B"/>
    <w:rsid w:val="006C7E3D"/>
    <w:rsid w:val="00AA1D8D"/>
    <w:rsid w:val="00AC2DF5"/>
    <w:rsid w:val="00B40C0E"/>
    <w:rsid w:val="00B47730"/>
    <w:rsid w:val="00CB0664"/>
    <w:rsid w:val="00D12732"/>
    <w:rsid w:val="00D9513A"/>
    <w:rsid w:val="00E20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ADF836"/>
  <w14:defaultImageDpi w14:val="300"/>
  <w15:docId w15:val="{6CAE04A7-961A-48D5-9962-01019D63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D9513A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D95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638</Words>
  <Characters>3637</Characters>
  <Application>Microsoft Office Word</Application>
  <DocSecurity>0</DocSecurity>
  <Lines>30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真理子 後藤</cp:lastModifiedBy>
  <cp:revision>7</cp:revision>
  <dcterms:created xsi:type="dcterms:W3CDTF">2013-12-23T23:15:00Z</dcterms:created>
  <dcterms:modified xsi:type="dcterms:W3CDTF">2025-10-31T01:55:00Z</dcterms:modified>
  <cp:category/>
</cp:coreProperties>
</file>